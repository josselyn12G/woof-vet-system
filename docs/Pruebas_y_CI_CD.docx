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8A"/>
          <w:sz w:val="48"/>
        </w:rPr>
        <w:t>Pruebas y CI/CD</w:t>
      </w:r>
    </w:p>
    <w:p>
      <w:r>
        <w:rPr>
          <w:i/>
        </w:rPr>
        <w:t>Cómo crear pruebas para cada módulo de Django y cómo GitHub Actions las valida</w:t>
      </w:r>
    </w:p>
    <w:p>
      <w:r>
        <w:t>Cada vez que el equipo crea un módulo, agrega sus pruebas. GitHub las ejecuta automáticamente en cada Pull Request: si algo se rompe, se ve antes de llegar a develop. Todos los ejemplos fueron probados.</w:t>
      </w:r>
    </w:p>
    <w:p>
      <w:pPr>
        <w:pStyle w:val="Heading1"/>
      </w:pPr>
      <w:r>
        <w:t>1. La idea en un diagrama</w:t>
      </w:r>
    </w:p>
    <w:p>
      <w:pPr>
        <w:jc w:val="center"/>
      </w:pPr>
      <w:r>
        <w:drawing>
          <wp:inline xmlns:a="http://schemas.openxmlformats.org/drawingml/2006/main" xmlns:pic="http://schemas.openxmlformats.org/drawingml/2006/picture">
            <wp:extent cx="5940000" cy="2052000"/>
            <wp:docPr id="1" name="Picture 1"/>
            <wp:cNvGraphicFramePr>
              <a:graphicFrameLocks noChangeAspect="1"/>
            </wp:cNvGraphicFramePr>
            <a:graphic>
              <a:graphicData uri="http://schemas.openxmlformats.org/drawingml/2006/picture">
                <pic:pic>
                  <pic:nvPicPr>
                    <pic:cNvPr id="0" name="ciclo_pruebas.png"/>
                    <pic:cNvPicPr/>
                  </pic:nvPicPr>
                  <pic:blipFill>
                    <a:blip r:embed="rId9"/>
                    <a:stretch>
                      <a:fillRect/>
                    </a:stretch>
                  </pic:blipFill>
                  <pic:spPr>
                    <a:xfrm>
                      <a:off x="0" y="0"/>
                      <a:ext cx="5940000" cy="2052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706"/>
        <w:gridCol w:w="4706"/>
      </w:tblGrid>
      <w:tr>
        <w:tc>
          <w:tcPr>
            <w:tcW w:type="dxa" w:w="2608"/>
            <w:shd w:val="clear" w:color="auto" w:fill="1F3A8A"/>
          </w:tcPr>
          <w:p>
            <w:r/>
            <w:r>
              <w:rPr>
                <w:b/>
                <w:color w:val="FFFFFF"/>
              </w:rPr>
              <w:t>Término</w:t>
            </w:r>
          </w:p>
        </w:tc>
        <w:tc>
          <w:tcPr>
            <w:tcW w:type="dxa" w:w="6803"/>
            <w:shd w:val="clear" w:color="auto" w:fill="1F3A8A"/>
          </w:tcPr>
          <w:p>
            <w:r/>
            <w:r>
              <w:rPr>
                <w:b/>
                <w:color w:val="FFFFFF"/>
              </w:rPr>
              <w:t>Significado</w:t>
            </w:r>
          </w:p>
        </w:tc>
      </w:tr>
      <w:tr>
        <w:tc>
          <w:tcPr>
            <w:tcW w:type="dxa" w:w="2608"/>
          </w:tcPr>
          <w:p>
            <w:r/>
            <w:r>
              <w:rPr>
                <w:sz w:val="19"/>
              </w:rPr>
              <w:t>Prueba (test)</w:t>
            </w:r>
          </w:p>
        </w:tc>
        <w:tc>
          <w:tcPr>
            <w:tcW w:type="dxa" w:w="6803"/>
          </w:tcPr>
          <w:p>
            <w:r/>
            <w:r>
              <w:rPr>
                <w:sz w:val="19"/>
              </w:rPr>
              <w:t>Código que ejecuta tu código y comprueba que el resultado sea el esperado.</w:t>
            </w:r>
          </w:p>
        </w:tc>
      </w:tr>
      <w:tr>
        <w:tc>
          <w:tcPr>
            <w:tcW w:type="dxa" w:w="2608"/>
            <w:shd w:val="clear" w:color="auto" w:fill="F8FAFC"/>
          </w:tcPr>
          <w:p>
            <w:r/>
            <w:r>
              <w:rPr>
                <w:sz w:val="19"/>
              </w:rPr>
              <w:t>CI (Integración Continua)</w:t>
            </w:r>
          </w:p>
        </w:tc>
        <w:tc>
          <w:tcPr>
            <w:tcW w:type="dxa" w:w="6803"/>
            <w:shd w:val="clear" w:color="auto" w:fill="F8FAFC"/>
          </w:tcPr>
          <w:p>
            <w:r/>
            <w:r>
              <w:rPr>
                <w:sz w:val="19"/>
              </w:rPr>
              <w:t>GitHub corre TODAS las pruebas del proyecto en cada push y Pull Request.</w:t>
            </w:r>
          </w:p>
        </w:tc>
      </w:tr>
      <w:tr>
        <w:tc>
          <w:tcPr>
            <w:tcW w:type="dxa" w:w="2608"/>
          </w:tcPr>
          <w:p>
            <w:r/>
            <w:r>
              <w:rPr>
                <w:sz w:val="19"/>
              </w:rPr>
              <w:t>CD (Entrega Continua)</w:t>
            </w:r>
          </w:p>
        </w:tc>
        <w:tc>
          <w:tcPr>
            <w:tcW w:type="dxa" w:w="6803"/>
          </w:tcPr>
          <w:p>
            <w:r/>
            <w:r>
              <w:rPr>
                <w:sz w:val="19"/>
              </w:rPr>
              <w:t>Al publicar una versión (tag v1.0.0), GitHub crea el Release automáticamente.</w:t>
            </w:r>
          </w:p>
        </w:tc>
      </w:tr>
      <w:tr>
        <w:tc>
          <w:tcPr>
            <w:tcW w:type="dxa" w:w="2608"/>
            <w:shd w:val="clear" w:color="auto" w:fill="F8FAFC"/>
          </w:tcPr>
          <w:p>
            <w:r/>
            <w:r>
              <w:rPr>
                <w:sz w:val="19"/>
              </w:rPr>
              <w:t>Check</w:t>
            </w:r>
          </w:p>
        </w:tc>
        <w:tc>
          <w:tcPr>
            <w:tcW w:type="dxa" w:w="6803"/>
            <w:shd w:val="clear" w:color="auto" w:fill="F8FAFC"/>
          </w:tcPr>
          <w:p>
            <w:r/>
            <w:r>
              <w:rPr>
                <w:sz w:val="19"/>
              </w:rPr>
              <w:t>Cada revisión que aparece en el PR con ✔ (pasó) o ✖ (falló).</w:t>
            </w:r>
          </w:p>
        </w:tc>
      </w:tr>
    </w:tbl>
    <w:p/>
    <w:p>
      <w:pPr>
        <w:pStyle w:val="Heading1"/>
      </w:pPr>
      <w:r>
        <w:t>2. Qué ya está configurado</w:t>
      </w:r>
    </w:p>
    <w:p>
      <w:r>
        <w:t>No tienes que configurar nada para que tus pruebas corran en GitHub. El workflow ejecuta python manage.py test, que busca automáticamente el archivo tests.py de CADA app instalada. Al crear una app nueva con pruebas, el CI las incluye solo.</w:t>
      </w:r>
    </w:p>
    <w:p>
      <w:r>
        <w:t>Pasos de .github/workflows/django-ci.yml:</w:t>
      </w:r>
    </w:p>
    <w:p>
      <w:pPr>
        <w:spacing w:before="80" w:after="0"/>
        <w:ind w:left="170"/>
        <w:shd w:val="clear" w:color="auto" w:fill="F1F5F9"/>
      </w:pPr>
      <w:r>
        <w:rPr>
          <w:rFonts w:ascii="Consolas" w:hAnsi="Consolas" w:eastAsia="Consolas"/>
          <w:sz w:val="18"/>
        </w:rPr>
        <w:t xml:space="preserve">      - uses: actions/checkout@v4</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 xml:space="preserve">      - uses: actions/setup-python@v5</w:t>
      </w:r>
    </w:p>
    <w:p>
      <w:pPr>
        <w:spacing w:before="0" w:after="0"/>
        <w:ind w:left="170"/>
        <w:shd w:val="clear" w:color="auto" w:fill="F1F5F9"/>
      </w:pPr>
      <w:r>
        <w:rPr>
          <w:rFonts w:ascii="Consolas" w:hAnsi="Consolas" w:eastAsia="Consolas"/>
          <w:sz w:val="18"/>
        </w:rPr>
        <w:t xml:space="preserve">        with:</w:t>
      </w:r>
    </w:p>
    <w:p>
      <w:pPr>
        <w:spacing w:before="0" w:after="0"/>
        <w:ind w:left="170"/>
        <w:shd w:val="clear" w:color="auto" w:fill="F1F5F9"/>
      </w:pPr>
      <w:r>
        <w:rPr>
          <w:rFonts w:ascii="Consolas" w:hAnsi="Consolas" w:eastAsia="Consolas"/>
          <w:sz w:val="18"/>
        </w:rPr>
        <w:t xml:space="preserve">          python-version: '3.12'</w:t>
      </w:r>
    </w:p>
    <w:p>
      <w:pPr>
        <w:spacing w:before="0" w:after="0"/>
        <w:ind w:left="170"/>
        <w:shd w:val="clear" w:color="auto" w:fill="F1F5F9"/>
      </w:pPr>
      <w:r>
        <w:rPr>
          <w:rFonts w:ascii="Consolas" w:hAnsi="Consolas" w:eastAsia="Consolas"/>
          <w:sz w:val="18"/>
        </w:rPr>
        <w:t xml:space="preserve">          cache: pip</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 xml:space="preserve">      - name: Instalar dependencias</w:t>
      </w:r>
    </w:p>
    <w:p>
      <w:pPr>
        <w:spacing w:before="0" w:after="0"/>
        <w:ind w:left="170"/>
        <w:shd w:val="clear" w:color="auto" w:fill="F1F5F9"/>
      </w:pPr>
      <w:r>
        <w:rPr>
          <w:rFonts w:ascii="Consolas" w:hAnsi="Consolas" w:eastAsia="Consolas"/>
          <w:sz w:val="18"/>
        </w:rPr>
        <w:t xml:space="preserve">        run: pip install -r requirements.txt</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 xml:space="preserve">      - name: Lint (ruff)</w:t>
      </w:r>
    </w:p>
    <w:p>
      <w:pPr>
        <w:spacing w:before="0" w:after="0"/>
        <w:ind w:left="170"/>
        <w:shd w:val="clear" w:color="auto" w:fill="F1F5F9"/>
      </w:pPr>
      <w:r>
        <w:rPr>
          <w:rFonts w:ascii="Consolas" w:hAnsi="Consolas" w:eastAsia="Consolas"/>
          <w:sz w:val="18"/>
        </w:rPr>
        <w:t xml:space="preserve">        run: |</w:t>
      </w:r>
    </w:p>
    <w:p>
      <w:pPr>
        <w:spacing w:before="0" w:after="0"/>
        <w:ind w:left="170"/>
        <w:shd w:val="clear" w:color="auto" w:fill="F1F5F9"/>
      </w:pPr>
      <w:r>
        <w:rPr>
          <w:rFonts w:ascii="Consolas" w:hAnsi="Consolas" w:eastAsia="Consolas"/>
          <w:sz w:val="18"/>
        </w:rPr>
        <w:t xml:space="preserve">          pip install ruff</w:t>
      </w:r>
    </w:p>
    <w:p>
      <w:pPr>
        <w:spacing w:before="0" w:after="0"/>
        <w:ind w:left="170"/>
        <w:shd w:val="clear" w:color="auto" w:fill="F1F5F9"/>
      </w:pPr>
      <w:r>
        <w:rPr>
          <w:rFonts w:ascii="Consolas" w:hAnsi="Consolas" w:eastAsia="Consolas"/>
          <w:sz w:val="18"/>
        </w:rPr>
        <w:t xml:space="preserve">          ruff check . --select E4,E7,E9,F --extend-exclude migrations</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 xml:space="preserve">      - name: Revisar que no falten migraciones</w:t>
      </w:r>
    </w:p>
    <w:p>
      <w:pPr>
        <w:spacing w:before="0" w:after="0"/>
        <w:ind w:left="170"/>
        <w:shd w:val="clear" w:color="auto" w:fill="F1F5F9"/>
      </w:pPr>
      <w:r>
        <w:rPr>
          <w:rFonts w:ascii="Consolas" w:hAnsi="Consolas" w:eastAsia="Consolas"/>
          <w:sz w:val="18"/>
        </w:rPr>
        <w:t xml:space="preserve">        run: python manage.py makemigrations --check --dry-run</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 xml:space="preserve">      - name: Revisar configuración de Django</w:t>
      </w:r>
    </w:p>
    <w:p>
      <w:pPr>
        <w:spacing w:before="0" w:after="0"/>
        <w:ind w:left="170"/>
        <w:shd w:val="clear" w:color="auto" w:fill="F1F5F9"/>
      </w:pPr>
      <w:r>
        <w:rPr>
          <w:rFonts w:ascii="Consolas" w:hAnsi="Consolas" w:eastAsia="Consolas"/>
          <w:sz w:val="18"/>
        </w:rPr>
        <w:t xml:space="preserve">        run: python manage.py check</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 xml:space="preserve">      - name: Tests (todas las apps)</w:t>
      </w:r>
    </w:p>
    <w:p>
      <w:pPr>
        <w:spacing w:before="0" w:after="0"/>
        <w:ind w:left="170"/>
        <w:shd w:val="clear" w:color="auto" w:fill="F1F5F9"/>
      </w:pPr>
      <w:r>
        <w:rPr>
          <w:rFonts w:ascii="Consolas" w:hAnsi="Consolas" w:eastAsia="Consolas"/>
          <w:sz w:val="18"/>
        </w:rPr>
        <w:t xml:space="preserve">        run: python manage.py test -v 2</w:t>
      </w:r>
    </w:p>
    <w:p>
      <w:pPr>
        <w:spacing w:after="40"/>
      </w:pPr>
    </w:p>
    <w:p>
      <w:pPr>
        <w:pStyle w:val="Heading1"/>
      </w:pPr>
      <w:r>
        <w:t>3. Dónde van las pruebas</w:t>
      </w:r>
    </w:p>
    <w:p>
      <w:r>
        <w:t>En el tests.py que startapp crea dentro de cada app (por ejemplo mascotas/tests.py). Si crece mucho, puedes cambiarlo por una carpeta tests/ con un __init__.py y archivos test_modelos.py, test_vistas.py, etc.</w:t>
      </w:r>
    </w:p>
    <w:p>
      <w:pPr>
        <w:pStyle w:val="Heading1"/>
      </w:pPr>
      <w:r>
        <w:t>4. Anatomía de una prueba</w:t>
      </w:r>
    </w:p>
    <w:p>
      <w:pPr>
        <w:spacing w:before="80" w:after="0"/>
        <w:ind w:left="170"/>
        <w:shd w:val="clear" w:color="auto" w:fill="F1F5F9"/>
      </w:pPr>
      <w:r>
        <w:rPr>
          <w:rFonts w:ascii="Consolas" w:hAnsi="Consolas" w:eastAsia="Consolas"/>
          <w:sz w:val="18"/>
        </w:rPr>
        <w:t>from django.test import TestCase</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class MascotaModelTests(TestCase):          # agrupa pruebas relacionadas</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 xml:space="preserve">    def test_str_devuelve_el_nombre(self):   # cada método que empieza con test_ es una prueba</w:t>
      </w:r>
    </w:p>
    <w:p>
      <w:pPr>
        <w:spacing w:before="0" w:after="0"/>
        <w:ind w:left="170"/>
        <w:shd w:val="clear" w:color="auto" w:fill="F1F5F9"/>
      </w:pPr>
      <w:r>
        <w:rPr>
          <w:rFonts w:ascii="Consolas" w:hAnsi="Consolas" w:eastAsia="Consolas"/>
          <w:color w:val="64748B"/>
          <w:sz w:val="18"/>
        </w:rPr>
        <w:t xml:space="preserve">        # 1. Preparar: crear los datos</w:t>
      </w:r>
    </w:p>
    <w:p>
      <w:pPr>
        <w:spacing w:before="0" w:after="0"/>
        <w:ind w:left="170"/>
        <w:shd w:val="clear" w:color="auto" w:fill="F1F5F9"/>
      </w:pPr>
      <w:r>
        <w:rPr>
          <w:rFonts w:ascii="Consolas" w:hAnsi="Consolas" w:eastAsia="Consolas"/>
          <w:sz w:val="18"/>
        </w:rPr>
        <w:t xml:space="preserve">        mascota = Mascota.objects.create(nombre='Firulais')</w:t>
      </w:r>
    </w:p>
    <w:p>
      <w:pPr>
        <w:spacing w:before="0" w:after="0"/>
        <w:ind w:left="170"/>
        <w:shd w:val="clear" w:color="auto" w:fill="F1F5F9"/>
      </w:pPr>
      <w:r>
        <w:rPr>
          <w:rFonts w:ascii="Consolas" w:hAnsi="Consolas" w:eastAsia="Consolas"/>
          <w:color w:val="64748B"/>
          <w:sz w:val="18"/>
        </w:rPr>
        <w:t xml:space="preserve">        # 2. Ejecutar: lo que quieres probar</w:t>
      </w:r>
    </w:p>
    <w:p>
      <w:pPr>
        <w:spacing w:before="0" w:after="0"/>
        <w:ind w:left="170"/>
        <w:shd w:val="clear" w:color="auto" w:fill="F1F5F9"/>
      </w:pPr>
      <w:r>
        <w:rPr>
          <w:rFonts w:ascii="Consolas" w:hAnsi="Consolas" w:eastAsia="Consolas"/>
          <w:sz w:val="18"/>
        </w:rPr>
        <w:t xml:space="preserve">        resultado = str(mascota)</w:t>
      </w:r>
    </w:p>
    <w:p>
      <w:pPr>
        <w:spacing w:before="0" w:after="0"/>
        <w:ind w:left="170"/>
        <w:shd w:val="clear" w:color="auto" w:fill="F1F5F9"/>
      </w:pPr>
      <w:r>
        <w:rPr>
          <w:rFonts w:ascii="Consolas" w:hAnsi="Consolas" w:eastAsia="Consolas"/>
          <w:color w:val="64748B"/>
          <w:sz w:val="18"/>
        </w:rPr>
        <w:t xml:space="preserve">        # 3. Comprobar: el resultado esperado</w:t>
      </w:r>
    </w:p>
    <w:p>
      <w:pPr>
        <w:spacing w:before="0" w:after="0"/>
        <w:ind w:left="170"/>
        <w:shd w:val="clear" w:color="auto" w:fill="F1F5F9"/>
      </w:pPr>
      <w:r>
        <w:rPr>
          <w:rFonts w:ascii="Consolas" w:hAnsi="Consolas" w:eastAsia="Consolas"/>
          <w:sz w:val="18"/>
        </w:rPr>
        <w:t xml:space="preserve">        self.assertEqual(resultado, 'Firulais')</w:t>
      </w:r>
    </w:p>
    <w:p>
      <w:pPr>
        <w:spacing w:after="40"/>
      </w:pPr>
    </w:p>
    <w:p>
      <w:pPr>
        <w:pStyle w:val="ListBullet"/>
      </w:pPr>
      <w:r>
        <w:t>Django crea una base de datos de prueba vacía y la borra al final: tus datos reales no se tocan.</w:t>
      </w:r>
    </w:p>
    <w:p>
      <w:pPr>
        <w:pStyle w:val="ListBullet"/>
      </w:pPr>
      <w:r>
        <w:t>Cada prueba empieza limpia: lo que crea una prueba no lo ve la siguiente.</w:t>
      </w:r>
    </w:p>
    <w:p>
      <w:pPr>
        <w:pStyle w:val="ListBullet"/>
      </w:pPr>
      <w:r>
        <w:t>self.client simula un navegador: puede hacer GET y POST a tus URLs.</w:t>
      </w:r>
    </w:p>
    <w:p>
      <w:pPr>
        <w:pStyle w:val="Heading1"/>
      </w:pPr>
      <w:r>
        <w:t>5. Qué probar en cada módulo (MVC)</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928"/>
            <w:shd w:val="clear" w:color="auto" w:fill="1F3A8A"/>
          </w:tcPr>
          <w:p>
            <w:r/>
            <w:r>
              <w:rPr>
                <w:b/>
                <w:color w:val="FFFFFF"/>
              </w:rPr>
              <w:t>Capa</w:t>
            </w:r>
          </w:p>
        </w:tc>
        <w:tc>
          <w:tcPr>
            <w:tcW w:type="dxa" w:w="4082"/>
            <w:shd w:val="clear" w:color="auto" w:fill="1F3A8A"/>
          </w:tcPr>
          <w:p>
            <w:r/>
            <w:r>
              <w:rPr>
                <w:b/>
                <w:color w:val="FFFFFF"/>
              </w:rPr>
              <w:t>Qué comprobar</w:t>
            </w:r>
          </w:p>
        </w:tc>
        <w:tc>
          <w:tcPr>
            <w:tcW w:type="dxa" w:w="3402"/>
            <w:shd w:val="clear" w:color="auto" w:fill="1F3A8A"/>
          </w:tcPr>
          <w:p>
            <w:r/>
            <w:r>
              <w:rPr>
                <w:b/>
                <w:color w:val="FFFFFF"/>
              </w:rPr>
              <w:t>Métodos útiles</w:t>
            </w:r>
          </w:p>
        </w:tc>
      </w:tr>
      <w:tr>
        <w:tc>
          <w:tcPr>
            <w:tcW w:type="dxa" w:w="1928"/>
          </w:tcPr>
          <w:p>
            <w:r/>
            <w:r>
              <w:rPr>
                <w:sz w:val="19"/>
              </w:rPr>
              <w:t>Modelo</w:t>
            </w:r>
          </w:p>
        </w:tc>
        <w:tc>
          <w:tcPr>
            <w:tcW w:type="dxa" w:w="4082"/>
          </w:tcPr>
          <w:p>
            <w:r/>
            <w:r>
              <w:rPr>
                <w:sz w:val="19"/>
              </w:rPr>
              <w:t>Valores por defecto, __str__, métodos propios</w:t>
            </w:r>
          </w:p>
        </w:tc>
        <w:tc>
          <w:tcPr>
            <w:tcW w:type="dxa" w:w="3402"/>
          </w:tcPr>
          <w:p>
            <w:r/>
            <w:r>
              <w:rPr>
                <w:sz w:val="19"/>
              </w:rPr>
              <w:t>assertEqual, assertTrue</w:t>
            </w:r>
          </w:p>
        </w:tc>
      </w:tr>
      <w:tr>
        <w:tc>
          <w:tcPr>
            <w:tcW w:type="dxa" w:w="1928"/>
            <w:shd w:val="clear" w:color="auto" w:fill="F8FAFC"/>
          </w:tcPr>
          <w:p>
            <w:r/>
            <w:r>
              <w:rPr>
                <w:sz w:val="19"/>
              </w:rPr>
              <w:t>Formulario</w:t>
            </w:r>
          </w:p>
        </w:tc>
        <w:tc>
          <w:tcPr>
            <w:tcW w:type="dxa" w:w="4082"/>
            <w:shd w:val="clear" w:color="auto" w:fill="F8FAFC"/>
          </w:tcPr>
          <w:p>
            <w:r/>
            <w:r>
              <w:rPr>
                <w:sz w:val="19"/>
              </w:rPr>
              <w:t>Datos válidos e inválidos, campos obligatorios</w:t>
            </w:r>
          </w:p>
        </w:tc>
        <w:tc>
          <w:tcPr>
            <w:tcW w:type="dxa" w:w="3402"/>
            <w:shd w:val="clear" w:color="auto" w:fill="F8FAFC"/>
          </w:tcPr>
          <w:p>
            <w:r/>
            <w:r>
              <w:rPr>
                <w:sz w:val="19"/>
              </w:rPr>
              <w:t>form.is_valid(), form.errors</w:t>
            </w:r>
          </w:p>
        </w:tc>
      </w:tr>
      <w:tr>
        <w:tc>
          <w:tcPr>
            <w:tcW w:type="dxa" w:w="1928"/>
          </w:tcPr>
          <w:p>
            <w:r/>
            <w:r>
              <w:rPr>
                <w:sz w:val="19"/>
              </w:rPr>
              <w:t>Controlador (views)</w:t>
            </w:r>
          </w:p>
        </w:tc>
        <w:tc>
          <w:tcPr>
            <w:tcW w:type="dxa" w:w="4082"/>
          </w:tcPr>
          <w:p>
            <w:r/>
            <w:r>
              <w:rPr>
                <w:sz w:val="19"/>
              </w:rPr>
              <w:t>Código de respuesta, 404, redirecciones, que guarde o no guarde</w:t>
            </w:r>
          </w:p>
        </w:tc>
        <w:tc>
          <w:tcPr>
            <w:tcW w:type="dxa" w:w="3402"/>
          </w:tcPr>
          <w:p>
            <w:r/>
            <w:r>
              <w:rPr>
                <w:sz w:val="19"/>
              </w:rPr>
              <w:t>status_code, assertRedirects</w:t>
            </w:r>
          </w:p>
        </w:tc>
      </w:tr>
      <w:tr>
        <w:tc>
          <w:tcPr>
            <w:tcW w:type="dxa" w:w="1928"/>
            <w:shd w:val="clear" w:color="auto" w:fill="F8FAFC"/>
          </w:tcPr>
          <w:p>
            <w:r/>
            <w:r>
              <w:rPr>
                <w:sz w:val="19"/>
              </w:rPr>
              <w:t>Vista (templates)</w:t>
            </w:r>
          </w:p>
        </w:tc>
        <w:tc>
          <w:tcPr>
            <w:tcW w:type="dxa" w:w="4082"/>
            <w:shd w:val="clear" w:color="auto" w:fill="F8FAFC"/>
          </w:tcPr>
          <w:p>
            <w:r/>
            <w:r>
              <w:rPr>
                <w:sz w:val="19"/>
              </w:rPr>
              <w:t>Que use la plantilla correcta y muestre los datos</w:t>
            </w:r>
          </w:p>
        </w:tc>
        <w:tc>
          <w:tcPr>
            <w:tcW w:type="dxa" w:w="3402"/>
            <w:shd w:val="clear" w:color="auto" w:fill="F8FAFC"/>
          </w:tcPr>
          <w:p>
            <w:r/>
            <w:r>
              <w:rPr>
                <w:sz w:val="19"/>
              </w:rPr>
              <w:t>assertTemplateUsed, assertContains</w:t>
            </w:r>
          </w:p>
        </w:tc>
      </w:tr>
    </w:tbl>
    <w:p/>
    <w:p>
      <w:pPr>
        <w:pStyle w:val="Heading1"/>
      </w:pPr>
      <w:r>
        <w:t>6. Ejemplo completo: mascotas/tests.py</w:t>
      </w:r>
    </w:p>
    <w:p>
      <w:r>
        <w:t>Corresponde al módulo de mascotas del documento de Arquitectura (10 pruebas).</w:t>
      </w:r>
    </w:p>
    <w:p>
      <w:pPr>
        <w:spacing w:before="80" w:after="0"/>
        <w:ind w:left="170"/>
        <w:shd w:val="clear" w:color="auto" w:fill="F1F5F9"/>
      </w:pPr>
      <w:r>
        <w:rPr>
          <w:rFonts w:ascii="Consolas" w:hAnsi="Consolas" w:eastAsia="Consolas"/>
          <w:sz w:val="18"/>
        </w:rPr>
        <w:t>from django.test import TestCase</w:t>
      </w:r>
    </w:p>
    <w:p>
      <w:pPr>
        <w:spacing w:before="0" w:after="0"/>
        <w:ind w:left="170"/>
        <w:shd w:val="clear" w:color="auto" w:fill="F1F5F9"/>
      </w:pPr>
      <w:r>
        <w:rPr>
          <w:rFonts w:ascii="Consolas" w:hAnsi="Consolas" w:eastAsia="Consolas"/>
          <w:sz w:val="18"/>
        </w:rPr>
        <w:t>from django.urls import reverse</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from .forms import MascotaForm</w:t>
      </w:r>
    </w:p>
    <w:p>
      <w:pPr>
        <w:spacing w:before="0" w:after="0"/>
        <w:ind w:left="170"/>
        <w:shd w:val="clear" w:color="auto" w:fill="F1F5F9"/>
      </w:pPr>
      <w:r>
        <w:rPr>
          <w:rFonts w:ascii="Consolas" w:hAnsi="Consolas" w:eastAsia="Consolas"/>
          <w:sz w:val="18"/>
        </w:rPr>
        <w:t>from .models import Mascota</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class MascotaModelTests(TestCase):</w:t>
      </w:r>
    </w:p>
    <w:p>
      <w:pPr>
        <w:spacing w:before="0" w:after="0"/>
        <w:ind w:left="170"/>
        <w:shd w:val="clear" w:color="auto" w:fill="F1F5F9"/>
      </w:pPr>
      <w:r>
        <w:rPr>
          <w:rFonts w:ascii="Consolas" w:hAnsi="Consolas" w:eastAsia="Consolas"/>
          <w:sz w:val="18"/>
        </w:rPr>
        <w:t xml:space="preserve">    """Pruebas del MODELO."""</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 xml:space="preserve">    def test_str_devuelve_el_nombre(self):</w:t>
      </w:r>
    </w:p>
    <w:p>
      <w:pPr>
        <w:spacing w:before="0" w:after="0"/>
        <w:ind w:left="170"/>
        <w:shd w:val="clear" w:color="auto" w:fill="F1F5F9"/>
      </w:pPr>
      <w:r>
        <w:rPr>
          <w:rFonts w:ascii="Consolas" w:hAnsi="Consolas" w:eastAsia="Consolas"/>
          <w:sz w:val="18"/>
        </w:rPr>
        <w:t xml:space="preserve">        mascota = Mascota.objects.create(nombre='Firulais')</w:t>
      </w:r>
    </w:p>
    <w:p>
      <w:pPr>
        <w:spacing w:before="0" w:after="0"/>
        <w:ind w:left="170"/>
        <w:shd w:val="clear" w:color="auto" w:fill="F1F5F9"/>
      </w:pPr>
      <w:r>
        <w:rPr>
          <w:rFonts w:ascii="Consolas" w:hAnsi="Consolas" w:eastAsia="Consolas"/>
          <w:sz w:val="18"/>
        </w:rPr>
        <w:t xml:space="preserve">        self.assertEqual(str(mascota), 'Firulais')</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 xml:space="preserve">    def test_especie_por_defecto_es_perro(self):</w:t>
      </w:r>
    </w:p>
    <w:p>
      <w:pPr>
        <w:spacing w:before="0" w:after="0"/>
        <w:ind w:left="170"/>
        <w:shd w:val="clear" w:color="auto" w:fill="F1F5F9"/>
      </w:pPr>
      <w:r>
        <w:rPr>
          <w:rFonts w:ascii="Consolas" w:hAnsi="Consolas" w:eastAsia="Consolas"/>
          <w:sz w:val="18"/>
        </w:rPr>
        <w:t xml:space="preserve">        mascota = Mascota.objects.create(nombre='Firulais')</w:t>
      </w:r>
    </w:p>
    <w:p>
      <w:pPr>
        <w:spacing w:before="0" w:after="0"/>
        <w:ind w:left="170"/>
        <w:shd w:val="clear" w:color="auto" w:fill="F1F5F9"/>
      </w:pPr>
      <w:r>
        <w:rPr>
          <w:rFonts w:ascii="Consolas" w:hAnsi="Consolas" w:eastAsia="Consolas"/>
          <w:sz w:val="18"/>
        </w:rPr>
        <w:t xml:space="preserve">        self.assertEqual(mascota.especie, Mascota.Especie.PERRO)</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class MascotaFormTests(TestCase):</w:t>
      </w:r>
    </w:p>
    <w:p>
      <w:pPr>
        <w:spacing w:before="0" w:after="0"/>
        <w:ind w:left="170"/>
        <w:shd w:val="clear" w:color="auto" w:fill="F1F5F9"/>
      </w:pPr>
      <w:r>
        <w:rPr>
          <w:rFonts w:ascii="Consolas" w:hAnsi="Consolas" w:eastAsia="Consolas"/>
          <w:sz w:val="18"/>
        </w:rPr>
        <w:t xml:space="preserve">    """Pruebas del FORMULARIO (validaciones)."""</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 xml:space="preserve">    def test_formulario_valido(self):</w:t>
      </w:r>
    </w:p>
    <w:p>
      <w:pPr>
        <w:spacing w:before="0" w:after="0"/>
        <w:ind w:left="170"/>
        <w:shd w:val="clear" w:color="auto" w:fill="F1F5F9"/>
      </w:pPr>
      <w:r>
        <w:rPr>
          <w:rFonts w:ascii="Consolas" w:hAnsi="Consolas" w:eastAsia="Consolas"/>
          <w:sz w:val="18"/>
        </w:rPr>
        <w:t xml:space="preserve">        form = MascotaForm(data={'nombre': 'Michi', 'especie': 'gato'})</w:t>
      </w:r>
    </w:p>
    <w:p>
      <w:pPr>
        <w:spacing w:before="0" w:after="0"/>
        <w:ind w:left="170"/>
        <w:shd w:val="clear" w:color="auto" w:fill="F1F5F9"/>
      </w:pPr>
      <w:r>
        <w:rPr>
          <w:rFonts w:ascii="Consolas" w:hAnsi="Consolas" w:eastAsia="Consolas"/>
          <w:sz w:val="18"/>
        </w:rPr>
        <w:t xml:space="preserve">        self.assertTrue(form.is_valid())</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 xml:space="preserve">    def test_nombre_es_obligatorio(self):</w:t>
      </w:r>
    </w:p>
    <w:p>
      <w:pPr>
        <w:spacing w:before="0" w:after="0"/>
        <w:ind w:left="170"/>
        <w:shd w:val="clear" w:color="auto" w:fill="F1F5F9"/>
      </w:pPr>
      <w:r>
        <w:rPr>
          <w:rFonts w:ascii="Consolas" w:hAnsi="Consolas" w:eastAsia="Consolas"/>
          <w:sz w:val="18"/>
        </w:rPr>
        <w:t xml:space="preserve">        form = MascotaForm(data={'nombre': '', 'especie': 'gato'})</w:t>
      </w:r>
    </w:p>
    <w:p>
      <w:pPr>
        <w:spacing w:before="0" w:after="0"/>
        <w:ind w:left="170"/>
        <w:shd w:val="clear" w:color="auto" w:fill="F1F5F9"/>
      </w:pPr>
      <w:r>
        <w:rPr>
          <w:rFonts w:ascii="Consolas" w:hAnsi="Consolas" w:eastAsia="Consolas"/>
          <w:sz w:val="18"/>
        </w:rPr>
        <w:t xml:space="preserve">        self.assertFalse(form.is_valid())</w:t>
      </w:r>
    </w:p>
    <w:p>
      <w:pPr>
        <w:spacing w:before="0" w:after="0"/>
        <w:ind w:left="170"/>
        <w:shd w:val="clear" w:color="auto" w:fill="F1F5F9"/>
      </w:pPr>
      <w:r>
        <w:rPr>
          <w:rFonts w:ascii="Consolas" w:hAnsi="Consolas" w:eastAsia="Consolas"/>
          <w:sz w:val="18"/>
        </w:rPr>
        <w:t xml:space="preserve">        self.assertIn('nombre', form.errors)</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class MascotaViewTests(TestCase):</w:t>
      </w:r>
    </w:p>
    <w:p>
      <w:pPr>
        <w:spacing w:before="0" w:after="0"/>
        <w:ind w:left="170"/>
        <w:shd w:val="clear" w:color="auto" w:fill="F1F5F9"/>
      </w:pPr>
      <w:r>
        <w:rPr>
          <w:rFonts w:ascii="Consolas" w:hAnsi="Consolas" w:eastAsia="Consolas"/>
          <w:sz w:val="18"/>
        </w:rPr>
        <w:t xml:space="preserve">    """Pruebas de los CONTROLADORES (views) y sus VISTAS (templates)."""</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 xml:space="preserve">    def test_lista_muestra_las_mascotas(self):</w:t>
      </w:r>
    </w:p>
    <w:p>
      <w:pPr>
        <w:spacing w:before="0" w:after="0"/>
        <w:ind w:left="170"/>
        <w:shd w:val="clear" w:color="auto" w:fill="F1F5F9"/>
      </w:pPr>
      <w:r>
        <w:rPr>
          <w:rFonts w:ascii="Consolas" w:hAnsi="Consolas" w:eastAsia="Consolas"/>
          <w:sz w:val="18"/>
        </w:rPr>
        <w:t xml:space="preserve">        Mascota.objects.create(nombre='Firulais')</w:t>
      </w:r>
    </w:p>
    <w:p>
      <w:pPr>
        <w:spacing w:before="0" w:after="0"/>
        <w:ind w:left="170"/>
        <w:shd w:val="clear" w:color="auto" w:fill="F1F5F9"/>
      </w:pPr>
      <w:r>
        <w:rPr>
          <w:rFonts w:ascii="Consolas" w:hAnsi="Consolas" w:eastAsia="Consolas"/>
          <w:sz w:val="18"/>
        </w:rPr>
        <w:t xml:space="preserve">        respuesta = self.client.get(reverse('mascotas:lista'))</w:t>
      </w:r>
    </w:p>
    <w:p>
      <w:pPr>
        <w:spacing w:before="0" w:after="0"/>
        <w:ind w:left="170"/>
        <w:shd w:val="clear" w:color="auto" w:fill="F1F5F9"/>
      </w:pPr>
      <w:r>
        <w:rPr>
          <w:rFonts w:ascii="Consolas" w:hAnsi="Consolas" w:eastAsia="Consolas"/>
          <w:sz w:val="18"/>
        </w:rPr>
        <w:t xml:space="preserve">        self.assertEqual(respuesta.status_code, 200)</w:t>
      </w:r>
    </w:p>
    <w:p>
      <w:pPr>
        <w:spacing w:before="0" w:after="0"/>
        <w:ind w:left="170"/>
        <w:shd w:val="clear" w:color="auto" w:fill="F1F5F9"/>
      </w:pPr>
      <w:r>
        <w:rPr>
          <w:rFonts w:ascii="Consolas" w:hAnsi="Consolas" w:eastAsia="Consolas"/>
          <w:sz w:val="18"/>
        </w:rPr>
        <w:t xml:space="preserve">        self.assertTemplateUsed(respuesta, 'mascotas/lista.html')</w:t>
      </w:r>
    </w:p>
    <w:p>
      <w:pPr>
        <w:spacing w:before="0" w:after="0"/>
        <w:ind w:left="170"/>
        <w:shd w:val="clear" w:color="auto" w:fill="F1F5F9"/>
      </w:pPr>
      <w:r>
        <w:rPr>
          <w:rFonts w:ascii="Consolas" w:hAnsi="Consolas" w:eastAsia="Consolas"/>
          <w:sz w:val="18"/>
        </w:rPr>
        <w:t xml:space="preserve">        self.assertContains(respuesta, 'Firulais')</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 xml:space="preserve">    def test_lista_vacia_muestra_mensaje(self):</w:t>
      </w:r>
    </w:p>
    <w:p>
      <w:pPr>
        <w:spacing w:before="0" w:after="0"/>
        <w:ind w:left="170"/>
        <w:shd w:val="clear" w:color="auto" w:fill="F1F5F9"/>
      </w:pPr>
      <w:r>
        <w:rPr>
          <w:rFonts w:ascii="Consolas" w:hAnsi="Consolas" w:eastAsia="Consolas"/>
          <w:sz w:val="18"/>
        </w:rPr>
        <w:t xml:space="preserve">        respuesta = self.client.get(reverse('mascotas:lista'))</w:t>
      </w:r>
    </w:p>
    <w:p>
      <w:pPr>
        <w:spacing w:before="0" w:after="0"/>
        <w:ind w:left="170"/>
        <w:shd w:val="clear" w:color="auto" w:fill="F1F5F9"/>
      </w:pPr>
      <w:r>
        <w:rPr>
          <w:rFonts w:ascii="Consolas" w:hAnsi="Consolas" w:eastAsia="Consolas"/>
          <w:sz w:val="18"/>
        </w:rPr>
        <w:t xml:space="preserve">        self.assertContains(respuesta, 'Aún no hay mascotas.')</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 xml:space="preserve">    def test_detalle_muestra_la_mascota(self):</w:t>
      </w:r>
    </w:p>
    <w:p>
      <w:pPr>
        <w:spacing w:before="0" w:after="0"/>
        <w:ind w:left="170"/>
        <w:shd w:val="clear" w:color="auto" w:fill="F1F5F9"/>
      </w:pPr>
      <w:r>
        <w:rPr>
          <w:rFonts w:ascii="Consolas" w:hAnsi="Consolas" w:eastAsia="Consolas"/>
          <w:sz w:val="18"/>
        </w:rPr>
        <w:t xml:space="preserve">        mascota = Mascota.objects.create(nombre='Firulais')</w:t>
      </w:r>
    </w:p>
    <w:p>
      <w:pPr>
        <w:spacing w:before="0" w:after="0"/>
        <w:ind w:left="170"/>
        <w:shd w:val="clear" w:color="auto" w:fill="F1F5F9"/>
      </w:pPr>
      <w:r>
        <w:rPr>
          <w:rFonts w:ascii="Consolas" w:hAnsi="Consolas" w:eastAsia="Consolas"/>
          <w:sz w:val="18"/>
        </w:rPr>
        <w:t xml:space="preserve">        respuesta = self.client.get(reverse('mascotas:detalle', args=[mascota.pk]))</w:t>
      </w:r>
    </w:p>
    <w:p>
      <w:pPr>
        <w:spacing w:before="0" w:after="0"/>
        <w:ind w:left="170"/>
        <w:shd w:val="clear" w:color="auto" w:fill="F1F5F9"/>
      </w:pPr>
      <w:r>
        <w:rPr>
          <w:rFonts w:ascii="Consolas" w:hAnsi="Consolas" w:eastAsia="Consolas"/>
          <w:sz w:val="18"/>
        </w:rPr>
        <w:t xml:space="preserve">        self.assertContains(respuesta, 'Firulais')</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 xml:space="preserve">    def test_detalle_inexistente_da_404(self):</w:t>
      </w:r>
    </w:p>
    <w:p>
      <w:pPr>
        <w:spacing w:before="0" w:after="0"/>
        <w:ind w:left="170"/>
        <w:shd w:val="clear" w:color="auto" w:fill="F1F5F9"/>
      </w:pPr>
      <w:r>
        <w:rPr>
          <w:rFonts w:ascii="Consolas" w:hAnsi="Consolas" w:eastAsia="Consolas"/>
          <w:sz w:val="18"/>
        </w:rPr>
        <w:t xml:space="preserve">        respuesta = self.client.get(reverse('mascotas:detalle', args=[999]))</w:t>
      </w:r>
    </w:p>
    <w:p>
      <w:pPr>
        <w:spacing w:before="0" w:after="0"/>
        <w:ind w:left="170"/>
        <w:shd w:val="clear" w:color="auto" w:fill="F1F5F9"/>
      </w:pPr>
      <w:r>
        <w:rPr>
          <w:rFonts w:ascii="Consolas" w:hAnsi="Consolas" w:eastAsia="Consolas"/>
          <w:sz w:val="18"/>
        </w:rPr>
        <w:t xml:space="preserve">        self.assertEqual(respuesta.status_code, 404)</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 xml:space="preserve">    def test_crear_guarda_y_redirige(self):</w:t>
      </w:r>
    </w:p>
    <w:p>
      <w:pPr>
        <w:spacing w:before="0" w:after="0"/>
        <w:ind w:left="170"/>
        <w:shd w:val="clear" w:color="auto" w:fill="F1F5F9"/>
      </w:pPr>
      <w:r>
        <w:rPr>
          <w:rFonts w:ascii="Consolas" w:hAnsi="Consolas" w:eastAsia="Consolas"/>
          <w:sz w:val="18"/>
        </w:rPr>
        <w:t xml:space="preserve">        respuesta = self.client.post(</w:t>
      </w:r>
    </w:p>
    <w:p>
      <w:pPr>
        <w:spacing w:before="0" w:after="0"/>
        <w:ind w:left="170"/>
        <w:shd w:val="clear" w:color="auto" w:fill="F1F5F9"/>
      </w:pPr>
      <w:r>
        <w:rPr>
          <w:rFonts w:ascii="Consolas" w:hAnsi="Consolas" w:eastAsia="Consolas"/>
          <w:sz w:val="18"/>
        </w:rPr>
        <w:t xml:space="preserve">            reverse('mascotas:crear'), {'nombre': 'Michi', 'especie': 'gato'}</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 xml:space="preserve">        self.assertRedirects(respuesta, reverse('mascotas:lista'))</w:t>
      </w:r>
    </w:p>
    <w:p>
      <w:pPr>
        <w:spacing w:before="0" w:after="0"/>
        <w:ind w:left="170"/>
        <w:shd w:val="clear" w:color="auto" w:fill="F1F5F9"/>
      </w:pPr>
      <w:r>
        <w:rPr>
          <w:rFonts w:ascii="Consolas" w:hAnsi="Consolas" w:eastAsia="Consolas"/>
          <w:sz w:val="18"/>
        </w:rPr>
        <w:t xml:space="preserve">        self.assertTrue(Mascota.objects.filter(nombre='Michi').exists())</w:t>
      </w:r>
    </w:p>
    <w:p>
      <w:pPr>
        <w:spacing w:before="0" w:after="0"/>
        <w:ind w:left="170"/>
        <w:shd w:val="clear" w:color="auto" w:fill="F1F5F9"/>
      </w:pPr>
      <w:r>
        <w:rPr>
          <w:rFonts w:ascii="Consolas" w:hAnsi="Consolas" w:eastAsia="Consolas"/>
          <w:sz w:val="18"/>
        </w:rPr>
        <w:t xml:space="preserve"> </w:t>
      </w:r>
    </w:p>
    <w:p>
      <w:pPr>
        <w:spacing w:before="0" w:after="0"/>
        <w:ind w:left="170"/>
        <w:shd w:val="clear" w:color="auto" w:fill="F1F5F9"/>
      </w:pPr>
      <w:r>
        <w:rPr>
          <w:rFonts w:ascii="Consolas" w:hAnsi="Consolas" w:eastAsia="Consolas"/>
          <w:sz w:val="18"/>
        </w:rPr>
        <w:t xml:space="preserve">    def test_crear_con_datos_invalidos_no_guarda(self):</w:t>
      </w:r>
    </w:p>
    <w:p>
      <w:pPr>
        <w:spacing w:before="0" w:after="0"/>
        <w:ind w:left="170"/>
        <w:shd w:val="clear" w:color="auto" w:fill="F1F5F9"/>
      </w:pPr>
      <w:r>
        <w:rPr>
          <w:rFonts w:ascii="Consolas" w:hAnsi="Consolas" w:eastAsia="Consolas"/>
          <w:sz w:val="18"/>
        </w:rPr>
        <w:t xml:space="preserve">        respuesta = self.client.post(reverse('mascotas:crear'), {'nombre': ''})</w:t>
      </w:r>
    </w:p>
    <w:p>
      <w:pPr>
        <w:spacing w:before="0" w:after="0"/>
        <w:ind w:left="170"/>
        <w:shd w:val="clear" w:color="auto" w:fill="F1F5F9"/>
      </w:pPr>
      <w:r>
        <w:rPr>
          <w:rFonts w:ascii="Consolas" w:hAnsi="Consolas" w:eastAsia="Consolas"/>
          <w:sz w:val="18"/>
        </w:rPr>
        <w:t xml:space="preserve">        self.assertEqual(respuesta.status_code, 200)</w:t>
      </w:r>
    </w:p>
    <w:p>
      <w:pPr>
        <w:spacing w:before="0" w:after="0"/>
        <w:ind w:left="170"/>
        <w:shd w:val="clear" w:color="auto" w:fill="F1F5F9"/>
      </w:pPr>
      <w:r>
        <w:rPr>
          <w:rFonts w:ascii="Consolas" w:hAnsi="Consolas" w:eastAsia="Consolas"/>
          <w:sz w:val="18"/>
        </w:rPr>
        <w:t xml:space="preserve">        self.assertEqual(Mascota.objects.count(), 0)</w:t>
      </w:r>
    </w:p>
    <w:p>
      <w:pPr>
        <w:spacing w:after="40"/>
      </w:pPr>
    </w:p>
    <w:p>
      <w:pPr>
        <w:pStyle w:val="Heading1"/>
      </w:pPr>
      <w:r>
        <w:t>7. Correr las pruebas</w:t>
      </w:r>
    </w:p>
    <w:p>
      <w:r>
        <w:t>Con el entorno virtual activo, en la raíz del proyecto:</w:t>
      </w:r>
    </w:p>
    <w:tbl>
      <w:tblPr>
        <w:tblStyle w:val="TableGrid"/>
        <w:tblW w:type="auto" w:w="0"/>
        <w:jc w:val="center"/>
        <w:tblLayout w:type="fixed"/>
        <w:tblLook w:firstColumn="1" w:firstRow="1" w:lastColumn="0" w:lastRow="0" w:noHBand="0" w:noVBand="1" w:val="04A0"/>
      </w:tblPr>
      <w:tblGrid>
        <w:gridCol w:w="4706"/>
        <w:gridCol w:w="4706"/>
      </w:tblGrid>
      <w:tr>
        <w:tc>
          <w:tcPr>
            <w:tcW w:type="dxa" w:w="5102"/>
            <w:shd w:val="clear" w:color="auto" w:fill="1F3A8A"/>
          </w:tcPr>
          <w:p>
            <w:r/>
            <w:r>
              <w:rPr>
                <w:b/>
                <w:color w:val="FFFFFF"/>
              </w:rPr>
              <w:t>Comando</w:t>
            </w:r>
          </w:p>
        </w:tc>
        <w:tc>
          <w:tcPr>
            <w:tcW w:type="dxa" w:w="4309"/>
            <w:shd w:val="clear" w:color="auto" w:fill="1F3A8A"/>
          </w:tcPr>
          <w:p>
            <w:r/>
            <w:r>
              <w:rPr>
                <w:b/>
                <w:color w:val="FFFFFF"/>
              </w:rPr>
              <w:t>Qué hace</w:t>
            </w:r>
          </w:p>
        </w:tc>
      </w:tr>
      <w:tr>
        <w:tc>
          <w:tcPr>
            <w:tcW w:type="dxa" w:w="5102"/>
          </w:tcPr>
          <w:p>
            <w:r/>
            <w:r>
              <w:rPr>
                <w:rFonts w:ascii="Consolas" w:hAnsi="Consolas"/>
                <w:sz w:val="18"/>
              </w:rPr>
              <w:t>python manage.py test</w:t>
            </w:r>
          </w:p>
        </w:tc>
        <w:tc>
          <w:tcPr>
            <w:tcW w:type="dxa" w:w="4309"/>
          </w:tcPr>
          <w:p>
            <w:r/>
            <w:r>
              <w:rPr>
                <w:sz w:val="19"/>
              </w:rPr>
              <w:t>Todas las pruebas de todas las apps (lo mismo que corre el CI)</w:t>
            </w:r>
          </w:p>
        </w:tc>
      </w:tr>
      <w:tr>
        <w:tc>
          <w:tcPr>
            <w:tcW w:type="dxa" w:w="5102"/>
            <w:shd w:val="clear" w:color="auto" w:fill="F8FAFC"/>
          </w:tcPr>
          <w:p>
            <w:r/>
            <w:r>
              <w:rPr>
                <w:rFonts w:ascii="Consolas" w:hAnsi="Consolas"/>
                <w:sz w:val="18"/>
              </w:rPr>
              <w:t>python manage.py test mascotas</w:t>
            </w:r>
          </w:p>
        </w:tc>
        <w:tc>
          <w:tcPr>
            <w:tcW w:type="dxa" w:w="4309"/>
            <w:shd w:val="clear" w:color="auto" w:fill="F8FAFC"/>
          </w:tcPr>
          <w:p>
            <w:r/>
            <w:r>
              <w:rPr>
                <w:sz w:val="19"/>
              </w:rPr>
              <w:t>Solo las de una app</w:t>
            </w:r>
          </w:p>
        </w:tc>
      </w:tr>
      <w:tr>
        <w:tc>
          <w:tcPr>
            <w:tcW w:type="dxa" w:w="5102"/>
          </w:tcPr>
          <w:p>
            <w:r/>
            <w:r>
              <w:rPr>
                <w:rFonts w:ascii="Consolas" w:hAnsi="Consolas"/>
                <w:sz w:val="18"/>
              </w:rPr>
              <w:t>python manage.py test mascotas.tests.MascotaFormTests</w:t>
            </w:r>
          </w:p>
        </w:tc>
        <w:tc>
          <w:tcPr>
            <w:tcW w:type="dxa" w:w="4309"/>
          </w:tcPr>
          <w:p>
            <w:r/>
            <w:r>
              <w:rPr>
                <w:sz w:val="19"/>
              </w:rPr>
              <w:t>Solo una clase</w:t>
            </w:r>
          </w:p>
        </w:tc>
      </w:tr>
      <w:tr>
        <w:tc>
          <w:tcPr>
            <w:tcW w:type="dxa" w:w="5102"/>
            <w:shd w:val="clear" w:color="auto" w:fill="F8FAFC"/>
          </w:tcPr>
          <w:p>
            <w:r/>
            <w:r>
              <w:rPr>
                <w:rFonts w:ascii="Consolas" w:hAnsi="Consolas"/>
                <w:sz w:val="18"/>
              </w:rPr>
              <w:t>python manage.py test mascotas.tests.MascotaFormTests.test_nombre_es_obligatorio</w:t>
            </w:r>
          </w:p>
        </w:tc>
        <w:tc>
          <w:tcPr>
            <w:tcW w:type="dxa" w:w="4309"/>
            <w:shd w:val="clear" w:color="auto" w:fill="F8FAFC"/>
          </w:tcPr>
          <w:p>
            <w:r/>
            <w:r>
              <w:rPr>
                <w:sz w:val="19"/>
              </w:rPr>
              <w:t>Solo una prueba</w:t>
            </w:r>
          </w:p>
        </w:tc>
      </w:tr>
      <w:tr>
        <w:tc>
          <w:tcPr>
            <w:tcW w:type="dxa" w:w="5102"/>
          </w:tcPr>
          <w:p>
            <w:r/>
            <w:r>
              <w:rPr>
                <w:rFonts w:ascii="Consolas" w:hAnsi="Consolas"/>
                <w:sz w:val="18"/>
              </w:rPr>
              <w:t>python manage.py test -v 2</w:t>
            </w:r>
          </w:p>
        </w:tc>
        <w:tc>
          <w:tcPr>
            <w:tcW w:type="dxa" w:w="4309"/>
          </w:tcPr>
          <w:p>
            <w:r/>
            <w:r>
              <w:rPr>
                <w:sz w:val="19"/>
              </w:rPr>
              <w:t>Muestra el nombre de cada prueba</w:t>
            </w:r>
          </w:p>
        </w:tc>
      </w:tr>
    </w:tbl>
    <w:p/>
    <w:p>
      <w:r>
        <w:t>Cuando todo pasa:</w:t>
      </w:r>
    </w:p>
    <w:p>
      <w:pPr>
        <w:spacing w:before="80" w:after="0"/>
        <w:ind w:left="510"/>
        <w:shd w:val="clear" w:color="auto" w:fill="ECFDF5"/>
      </w:pPr>
      <w:r>
        <w:rPr>
          <w:rFonts w:ascii="Consolas" w:hAnsi="Consolas" w:eastAsia="Consolas"/>
          <w:color w:val="065F46"/>
          <w:sz w:val="17"/>
        </w:rPr>
        <w:t>Found 10 test(s).</w:t>
      </w:r>
    </w:p>
    <w:p>
      <w:pPr>
        <w:spacing w:before="0" w:after="0"/>
        <w:ind w:left="510"/>
        <w:shd w:val="clear" w:color="auto" w:fill="ECFDF5"/>
      </w:pPr>
      <w:r>
        <w:rPr>
          <w:rFonts w:ascii="Consolas" w:hAnsi="Consolas" w:eastAsia="Consolas"/>
          <w:color w:val="065F46"/>
          <w:sz w:val="17"/>
        </w:rPr>
        <w:t>..........</w:t>
      </w:r>
    </w:p>
    <w:p>
      <w:pPr>
        <w:spacing w:before="0" w:after="0"/>
        <w:ind w:left="510"/>
        <w:shd w:val="clear" w:color="auto" w:fill="ECFDF5"/>
      </w:pPr>
      <w:r>
        <w:rPr>
          <w:rFonts w:ascii="Consolas" w:hAnsi="Consolas" w:eastAsia="Consolas"/>
          <w:color w:val="065F46"/>
          <w:sz w:val="17"/>
        </w:rPr>
        <w:t>----------------------------------------------------------------------</w:t>
      </w:r>
    </w:p>
    <w:p>
      <w:pPr>
        <w:spacing w:before="0" w:after="0"/>
        <w:ind w:left="510"/>
        <w:shd w:val="clear" w:color="auto" w:fill="ECFDF5"/>
      </w:pPr>
      <w:r>
        <w:rPr>
          <w:rFonts w:ascii="Consolas" w:hAnsi="Consolas" w:eastAsia="Consolas"/>
          <w:color w:val="065F46"/>
          <w:sz w:val="17"/>
        </w:rPr>
        <w:t>Ran 10 tests in 0.010s</w:t>
      </w:r>
    </w:p>
    <w:p>
      <w:pPr>
        <w:spacing w:before="0" w:after="0"/>
        <w:ind w:left="510"/>
        <w:shd w:val="clear" w:color="auto" w:fill="ECFDF5"/>
      </w:pPr>
      <w:r>
        <w:rPr>
          <w:rFonts w:ascii="Consolas" w:hAnsi="Consolas" w:eastAsia="Consolas"/>
          <w:color w:val="065F46"/>
          <w:sz w:val="17"/>
        </w:rPr>
        <w:t xml:space="preserve"> </w:t>
      </w:r>
    </w:p>
    <w:p>
      <w:pPr>
        <w:spacing w:before="0" w:after="0"/>
        <w:ind w:left="510"/>
        <w:shd w:val="clear" w:color="auto" w:fill="ECFDF5"/>
      </w:pPr>
      <w:r>
        <w:rPr>
          <w:rFonts w:ascii="Consolas" w:hAnsi="Consolas" w:eastAsia="Consolas"/>
          <w:color w:val="065F46"/>
          <w:sz w:val="17"/>
        </w:rPr>
        <w:t>OK</w:t>
      </w:r>
    </w:p>
    <w:p>
      <w:pPr>
        <w:spacing w:after="40"/>
      </w:pPr>
    </w:p>
    <w:p>
      <w:r>
        <w:t>Cuando algo falla, Django dice cuál prueba, en qué línea y qué esperaba vs. qué obtuvo:</w:t>
      </w:r>
    </w:p>
    <w:p>
      <w:pPr>
        <w:spacing w:before="80" w:after="0"/>
        <w:ind w:left="510"/>
        <w:shd w:val="clear" w:color="auto" w:fill="ECFDF5"/>
      </w:pPr>
      <w:r>
        <w:rPr>
          <w:rFonts w:ascii="Consolas" w:hAnsi="Consolas" w:eastAsia="Consolas"/>
          <w:color w:val="065F46"/>
          <w:sz w:val="17"/>
        </w:rPr>
        <w:t>FAIL: test_str_devuelve_el_nombre (mascotas.tests.MascotaModelTests.test_str_devuelve_el_nombre)</w:t>
      </w:r>
    </w:p>
    <w:p>
      <w:pPr>
        <w:spacing w:before="0" w:after="0"/>
        <w:ind w:left="510"/>
        <w:shd w:val="clear" w:color="auto" w:fill="ECFDF5"/>
      </w:pPr>
      <w:r>
        <w:rPr>
          <w:rFonts w:ascii="Consolas" w:hAnsi="Consolas" w:eastAsia="Consolas"/>
          <w:color w:val="065F46"/>
          <w:sz w:val="17"/>
        </w:rPr>
        <w:t>----------------------------------------------------------------------</w:t>
      </w:r>
    </w:p>
    <w:p>
      <w:pPr>
        <w:spacing w:before="0" w:after="0"/>
        <w:ind w:left="510"/>
        <w:shd w:val="clear" w:color="auto" w:fill="ECFDF5"/>
      </w:pPr>
      <w:r>
        <w:rPr>
          <w:rFonts w:ascii="Consolas" w:hAnsi="Consolas" w:eastAsia="Consolas"/>
          <w:color w:val="065F46"/>
          <w:sz w:val="17"/>
        </w:rPr>
        <w:t xml:space="preserve">  File "./mascotas/tests.py", line 13, in test_str_devuelve_el_nombre</w:t>
      </w:r>
    </w:p>
    <w:p>
      <w:pPr>
        <w:spacing w:before="0" w:after="0"/>
        <w:ind w:left="510"/>
        <w:shd w:val="clear" w:color="auto" w:fill="ECFDF5"/>
      </w:pPr>
      <w:r>
        <w:rPr>
          <w:rFonts w:ascii="Consolas" w:hAnsi="Consolas" w:eastAsia="Consolas"/>
          <w:color w:val="065F46"/>
          <w:sz w:val="17"/>
        </w:rPr>
        <w:t xml:space="preserve">    self.assertEqual(str(mascota), 'Firulais (perro)')</w:t>
      </w:r>
    </w:p>
    <w:p>
      <w:pPr>
        <w:spacing w:before="0" w:after="0"/>
        <w:ind w:left="510"/>
        <w:shd w:val="clear" w:color="auto" w:fill="ECFDF5"/>
      </w:pPr>
      <w:r>
        <w:rPr>
          <w:rFonts w:ascii="Consolas" w:hAnsi="Consolas" w:eastAsia="Consolas"/>
          <w:color w:val="065F46"/>
          <w:sz w:val="17"/>
        </w:rPr>
        <w:t>AssertionError: 'Firulais' != 'Firulais (perro)'</w:t>
      </w:r>
    </w:p>
    <w:p>
      <w:pPr>
        <w:spacing w:before="0" w:after="0"/>
        <w:ind w:left="510"/>
        <w:shd w:val="clear" w:color="auto" w:fill="ECFDF5"/>
      </w:pPr>
      <w:r>
        <w:rPr>
          <w:rFonts w:ascii="Consolas" w:hAnsi="Consolas" w:eastAsia="Consolas"/>
          <w:color w:val="065F46"/>
          <w:sz w:val="17"/>
        </w:rPr>
        <w:t xml:space="preserve"> </w:t>
      </w:r>
    </w:p>
    <w:p>
      <w:pPr>
        <w:spacing w:before="0" w:after="0"/>
        <w:ind w:left="510"/>
        <w:shd w:val="clear" w:color="auto" w:fill="ECFDF5"/>
      </w:pPr>
      <w:r>
        <w:rPr>
          <w:rFonts w:ascii="Consolas" w:hAnsi="Consolas" w:eastAsia="Consolas"/>
          <w:color w:val="065F46"/>
          <w:sz w:val="17"/>
        </w:rPr>
        <w:t>Ran 10 tests in 0.010s</w:t>
      </w:r>
    </w:p>
    <w:p>
      <w:pPr>
        <w:spacing w:before="0" w:after="0"/>
        <w:ind w:left="510"/>
        <w:shd w:val="clear" w:color="auto" w:fill="ECFDF5"/>
      </w:pPr>
      <w:r>
        <w:rPr>
          <w:rFonts w:ascii="Consolas" w:hAnsi="Consolas" w:eastAsia="Consolas"/>
          <w:color w:val="065F46"/>
          <w:sz w:val="17"/>
        </w:rPr>
        <w:t>FAILED (failures=1)</w:t>
      </w:r>
    </w:p>
    <w:p>
      <w:pPr>
        <w:spacing w:after="40"/>
      </w:pPr>
    </w:p>
    <w:p>
      <w:r>
        <w:t>Lectura: el modelo devuelve 'Firulais', pero la prueba esperaba 'Firulais (perro)'. O el código está mal, o la prueba está mal: decide cuál y corrígelo.</w:t>
      </w:r>
    </w:p>
    <w:p>
      <w:pPr>
        <w:shd w:val="clear" w:color="auto" w:fill="FEF3C7"/>
        <w:ind w:left="170"/>
      </w:pPr>
      <w:r>
        <w:rPr>
          <w:b/>
        </w:rPr>
        <w:t xml:space="preserve">FAIL vs ERROR: </w:t>
      </w:r>
      <w:r>
        <w:t>FAIL = una comprobación no se cumplió. ERROR = el código lanzó una excepción (por ejemplo, un import mal escrito o una tabla sin migrar).</w:t>
      </w:r>
    </w:p>
    <w:p>
      <w:pPr>
        <w:pStyle w:val="Heading2"/>
      </w:pPr>
      <w:r>
        <w:t>7.1 ¿Cuánto código cubren mis pruebas? (opcional)</w:t>
      </w:r>
    </w:p>
    <w:p>
      <w:pPr>
        <w:spacing w:before="80" w:after="0"/>
        <w:ind w:left="170"/>
        <w:shd w:val="clear" w:color="auto" w:fill="F1F5F9"/>
      </w:pPr>
      <w:r>
        <w:rPr>
          <w:rFonts w:ascii="Consolas" w:hAnsi="Consolas" w:eastAsia="Consolas"/>
          <w:sz w:val="18"/>
        </w:rPr>
        <w:t>pip install coverage</w:t>
      </w:r>
    </w:p>
    <w:p>
      <w:pPr>
        <w:spacing w:before="0" w:after="0"/>
        <w:ind w:left="170"/>
        <w:shd w:val="clear" w:color="auto" w:fill="F1F5F9"/>
      </w:pPr>
      <w:r>
        <w:rPr>
          <w:rFonts w:ascii="Consolas" w:hAnsi="Consolas" w:eastAsia="Consolas"/>
          <w:sz w:val="18"/>
        </w:rPr>
        <w:t>coverage run manage.py test</w:t>
      </w:r>
    </w:p>
    <w:p>
      <w:pPr>
        <w:spacing w:before="0" w:after="0"/>
        <w:ind w:left="170"/>
        <w:shd w:val="clear" w:color="auto" w:fill="F1F5F9"/>
      </w:pPr>
      <w:r>
        <w:rPr>
          <w:rFonts w:ascii="Consolas" w:hAnsi="Consolas" w:eastAsia="Consolas"/>
          <w:sz w:val="18"/>
        </w:rPr>
        <w:t>coverage report              # porcentaje de líneas probadas por archivo</w:t>
      </w:r>
    </w:p>
    <w:p>
      <w:pPr>
        <w:spacing w:after="40"/>
      </w:pPr>
    </w:p>
    <w:p>
      <w:pPr>
        <w:pStyle w:val="Heading1"/>
      </w:pPr>
      <w:r>
        <w:t>8. Validación en GitHub (CI)</w:t>
      </w:r>
    </w:p>
    <w:p>
      <w:pPr>
        <w:pStyle w:val="Heading2"/>
      </w:pPr>
      <w:r>
        <w:t>8.1 Qué corre en cada Pull Request</w:t>
      </w:r>
    </w:p>
    <w:tbl>
      <w:tblPr>
        <w:tblStyle w:val="TableGrid"/>
        <w:tblW w:type="auto" w:w="0"/>
        <w:jc w:val="center"/>
        <w:tblLayout w:type="fixed"/>
        <w:tblLook w:firstColumn="1" w:firstRow="1" w:lastColumn="0" w:lastRow="0" w:noHBand="0" w:noVBand="1" w:val="04A0"/>
      </w:tblPr>
      <w:tblGrid>
        <w:gridCol w:w="4706"/>
        <w:gridCol w:w="4706"/>
      </w:tblGrid>
      <w:tr>
        <w:tc>
          <w:tcPr>
            <w:tcW w:type="dxa" w:w="3175"/>
            <w:shd w:val="clear" w:color="auto" w:fill="1F3A8A"/>
          </w:tcPr>
          <w:p>
            <w:r/>
            <w:r>
              <w:rPr>
                <w:b/>
                <w:color w:val="FFFFFF"/>
              </w:rPr>
              <w:t>Workflow (job)</w:t>
            </w:r>
          </w:p>
        </w:tc>
        <w:tc>
          <w:tcPr>
            <w:tcW w:type="dxa" w:w="6236"/>
            <w:shd w:val="clear" w:color="auto" w:fill="1F3A8A"/>
          </w:tcPr>
          <w:p>
            <w:r/>
            <w:r>
              <w:rPr>
                <w:b/>
                <w:color w:val="FFFFFF"/>
              </w:rPr>
              <w:t>Pasos, en orden</w:t>
            </w:r>
          </w:p>
        </w:tc>
      </w:tr>
      <w:tr>
        <w:tc>
          <w:tcPr>
            <w:tcW w:type="dxa" w:w="3175"/>
          </w:tcPr>
          <w:p>
            <w:r/>
            <w:r>
              <w:rPr>
                <w:sz w:val="19"/>
              </w:rPr>
              <w:t>django-ci.yml (test)</w:t>
            </w:r>
          </w:p>
        </w:tc>
        <w:tc>
          <w:tcPr>
            <w:tcW w:type="dxa" w:w="6236"/>
          </w:tcPr>
          <w:p>
            <w:r/>
            <w:r>
              <w:rPr>
                <w:sz w:val="19"/>
              </w:rPr>
              <w:t>instalar requirements.txt → ruff → makemigrations --check → manage.py check → manage.py test</w:t>
            </w:r>
          </w:p>
        </w:tc>
      </w:tr>
      <w:tr>
        <w:tc>
          <w:tcPr>
            <w:tcW w:type="dxa" w:w="3175"/>
            <w:shd w:val="clear" w:color="auto" w:fill="F8FAFC"/>
          </w:tcPr>
          <w:p>
            <w:r/>
            <w:r>
              <w:rPr>
                <w:sz w:val="19"/>
              </w:rPr>
              <w:t>commits.yml (pr-title, commits)</w:t>
            </w:r>
          </w:p>
        </w:tc>
        <w:tc>
          <w:tcPr>
            <w:tcW w:type="dxa" w:w="6236"/>
            <w:shd w:val="clear" w:color="auto" w:fill="F8FAFC"/>
          </w:tcPr>
          <w:p>
            <w:r/>
            <w:r>
              <w:rPr>
                <w:sz w:val="19"/>
              </w:rPr>
              <w:t>título del PR y commits en formato Conventional Commits</w:t>
            </w:r>
          </w:p>
        </w:tc>
      </w:tr>
    </w:tbl>
    <w:p/>
    <w:p>
      <w:r>
        <w:t>Si un paso falla, los siguientes no corren y el PR muestra ✖.</w:t>
      </w:r>
    </w:p>
    <w:p>
      <w:pPr>
        <w:pStyle w:val="Heading2"/>
      </w:pPr>
      <w:r>
        <w:t>8.2 Ver el resultado</w:t>
      </w:r>
    </w:p>
    <w:p>
      <w:pPr>
        <w:pStyle w:val="ListNumber"/>
      </w:pPr>
      <w:r>
        <w:t>Abre tu Pull Request → sección Checks al final de la página.</w:t>
      </w:r>
    </w:p>
    <w:p>
      <w:pPr>
        <w:pStyle w:val="ListNumber"/>
      </w:pPr>
      <w:r>
        <w:t>Clic en Details del check con ✖ → se abre el log de GitHub Actions.</w:t>
      </w:r>
    </w:p>
    <w:p>
      <w:pPr>
        <w:pStyle w:val="ListNumber"/>
      </w:pPr>
      <w:r>
        <w:t>Busca el paso en rojo (por ejemplo «Tests (todas las apps)») y ábrelo: verás la misma salida que en tu PC.</w:t>
      </w:r>
    </w:p>
    <w:p>
      <w:pPr>
        <w:pStyle w:val="ListNumber"/>
      </w:pPr>
      <w:r>
        <w:t>Corrige en tu rama → commit → push. El CI corre de nuevo solo.</w:t>
      </w:r>
    </w:p>
    <w:p>
      <w:pPr>
        <w:pStyle w:val="Heading2"/>
      </w:pPr>
      <w:r>
        <w:t>8.3 Hacer obligatorio que pasen</w:t>
      </w:r>
    </w:p>
    <w:p>
      <w:r>
        <w:t>Settings → Rules → Rulesets → New branch ruleset (para develop y main):</w:t>
      </w:r>
    </w:p>
    <w:p>
      <w:pPr>
        <w:pStyle w:val="ListBullet"/>
      </w:pPr>
      <w:r>
        <w:t>Require a pull request before merging.</w:t>
      </w:r>
    </w:p>
    <w:p>
      <w:pPr>
        <w:pStyle w:val="ListBullet"/>
      </w:pPr>
      <w:r>
        <w:t>Require status checks to pass → agrega test, pr-title y commits.</w:t>
      </w:r>
    </w:p>
    <w:p>
      <w:pPr>
        <w:pStyle w:val="ListBullet"/>
      </w:pPr>
      <w:r>
        <w:t>Block force pushes.</w:t>
      </w:r>
    </w:p>
    <w:p>
      <w:r>
        <w:t>Así nadie puede fusionar código con pruebas en rojo.</w:t>
      </w:r>
    </w:p>
    <w:p>
      <w:pPr>
        <w:shd w:val="clear" w:color="auto" w:fill="FEF3C7"/>
        <w:ind w:left="170"/>
      </w:pPr>
      <w:r>
        <w:rPr>
          <w:b/>
        </w:rPr>
        <w:t xml:space="preserve">Nota: </w:t>
      </w:r>
      <w:r>
        <w:t>un check solo aparece en la lista después de haberse ejecutado una vez. Abre un PR de prueba primero.</w:t>
      </w:r>
    </w:p>
    <w:p>
      <w:pPr>
        <w:pStyle w:val="Heading1"/>
      </w:pPr>
      <w:r>
        <w:t>9. Regla del equipo: cada módulo trae sus pruebas</w:t>
      </w:r>
    </w:p>
    <w:p>
      <w:pPr>
        <w:pStyle w:val="ListNumber"/>
      </w:pPr>
      <w:r>
        <w:t>Creas el módulo en una rama feat/*.</w:t>
      </w:r>
    </w:p>
    <w:p>
      <w:pPr>
        <w:pStyle w:val="ListNumber"/>
      </w:pPr>
      <w:r>
        <w:t>Escribes al menos: una prueba del modelo, una del formulario (si hay) y una por cada view.</w:t>
      </w:r>
    </w:p>
    <w:p>
      <w:pPr>
        <w:pStyle w:val="ListNumber"/>
      </w:pPr>
      <w:r>
        <w:t>python manage.py test en verde en tu PC.</w:t>
      </w:r>
    </w:p>
    <w:p>
      <w:pPr>
        <w:pStyle w:val="ListNumber"/>
      </w:pPr>
      <w:r>
        <w:t>git push y Pull Request.</w:t>
      </w:r>
    </w:p>
    <w:p>
      <w:pPr>
        <w:pStyle w:val="ListNumber"/>
      </w:pPr>
      <w:r>
        <w:t>Esperas los checks en verde y la revisión de un compañero.</w:t>
      </w:r>
    </w:p>
    <w:p>
      <w:pPr>
        <w:pStyle w:val="ListNumber"/>
      </w:pPr>
      <w:r>
        <w:t>Si alguien rompe una prueba existente, el CI lo detecta: se corrige antes de fusionar.</w:t>
      </w:r>
    </w:p>
    <w:p>
      <w:pPr>
        <w:pStyle w:val="Heading2"/>
      </w:pPr>
      <w:r>
        <w:t>9.1 Errores frecuentes</w:t>
      </w:r>
    </w:p>
    <w:tbl>
      <w:tblPr>
        <w:tblStyle w:val="TableGrid"/>
        <w:tblW w:type="auto" w:w="0"/>
        <w:jc w:val="center"/>
        <w:tblLayout w:type="fixed"/>
        <w:tblLook w:firstColumn="1" w:firstRow="1" w:lastColumn="0" w:lastRow="0" w:noHBand="0" w:noVBand="1" w:val="04A0"/>
      </w:tblPr>
      <w:tblGrid>
        <w:gridCol w:w="4706"/>
        <w:gridCol w:w="4706"/>
      </w:tblGrid>
      <w:tr>
        <w:tc>
          <w:tcPr>
            <w:tcW w:type="dxa" w:w="3402"/>
            <w:shd w:val="clear" w:color="auto" w:fill="1F3A8A"/>
          </w:tcPr>
          <w:p>
            <w:r/>
            <w:r>
              <w:rPr>
                <w:b/>
                <w:color w:val="FFFFFF"/>
              </w:rPr>
              <w:t>Síntoma</w:t>
            </w:r>
          </w:p>
        </w:tc>
        <w:tc>
          <w:tcPr>
            <w:tcW w:type="dxa" w:w="6009"/>
            <w:shd w:val="clear" w:color="auto" w:fill="1F3A8A"/>
          </w:tcPr>
          <w:p>
            <w:r/>
            <w:r>
              <w:rPr>
                <w:b/>
                <w:color w:val="FFFFFF"/>
              </w:rPr>
              <w:t>Solución</w:t>
            </w:r>
          </w:p>
        </w:tc>
      </w:tr>
      <w:tr>
        <w:tc>
          <w:tcPr>
            <w:tcW w:type="dxa" w:w="3402"/>
          </w:tcPr>
          <w:p>
            <w:r/>
            <w:r>
              <w:rPr>
                <w:sz w:val="19"/>
              </w:rPr>
              <w:t>Pasa en mi PC pero falla en el CI</w:t>
            </w:r>
          </w:p>
        </w:tc>
        <w:tc>
          <w:tcPr>
            <w:tcW w:type="dxa" w:w="6009"/>
          </w:tcPr>
          <w:p>
            <w:r/>
            <w:r>
              <w:rPr>
                <w:sz w:val="19"/>
              </w:rPr>
              <w:t>Olvidaste subir un archivo (git status) o una migración.</w:t>
            </w:r>
          </w:p>
        </w:tc>
      </w:tr>
      <w:tr>
        <w:tc>
          <w:tcPr>
            <w:tcW w:type="dxa" w:w="3402"/>
            <w:shd w:val="clear" w:color="auto" w:fill="F8FAFC"/>
          </w:tcPr>
          <w:p>
            <w:r/>
            <w:r>
              <w:rPr>
                <w:sz w:val="19"/>
              </w:rPr>
              <w:t>makemigrations --check falla</w:t>
            </w:r>
          </w:p>
        </w:tc>
        <w:tc>
          <w:tcPr>
            <w:tcW w:type="dxa" w:w="6009"/>
            <w:shd w:val="clear" w:color="auto" w:fill="F8FAFC"/>
          </w:tcPr>
          <w:p>
            <w:r/>
            <w:r>
              <w:rPr>
                <w:sz w:val="19"/>
              </w:rPr>
              <w:t>Cambiaste models.py sin generar la migración: python manage.py makemigrations y súbela.</w:t>
            </w:r>
          </w:p>
        </w:tc>
      </w:tr>
      <w:tr>
        <w:tc>
          <w:tcPr>
            <w:tcW w:type="dxa" w:w="3402"/>
          </w:tcPr>
          <w:p>
            <w:r/>
            <w:r>
              <w:rPr>
                <w:sz w:val="19"/>
              </w:rPr>
              <w:t>Found 0 test(s)</w:t>
            </w:r>
          </w:p>
        </w:tc>
        <w:tc>
          <w:tcPr>
            <w:tcW w:type="dxa" w:w="6009"/>
          </w:tcPr>
          <w:p>
            <w:r/>
            <w:r>
              <w:rPr>
                <w:sz w:val="19"/>
              </w:rPr>
              <w:t>Los métodos deben empezar con test_ y la app debe estar en INSTALLED_APPS.</w:t>
            </w:r>
          </w:p>
        </w:tc>
      </w:tr>
      <w:tr>
        <w:tc>
          <w:tcPr>
            <w:tcW w:type="dxa" w:w="3402"/>
            <w:shd w:val="clear" w:color="auto" w:fill="F8FAFC"/>
          </w:tcPr>
          <w:p>
            <w:r/>
            <w:r>
              <w:rPr>
                <w:sz w:val="19"/>
              </w:rPr>
              <w:t>no such table</w:t>
            </w:r>
          </w:p>
        </w:tc>
        <w:tc>
          <w:tcPr>
            <w:tcW w:type="dxa" w:w="6009"/>
            <w:shd w:val="clear" w:color="auto" w:fill="F8FAFC"/>
          </w:tcPr>
          <w:p>
            <w:r/>
            <w:r>
              <w:rPr>
                <w:sz w:val="19"/>
              </w:rPr>
              <w:t>Falta la migración del modelo (ver arriba).</w:t>
            </w:r>
          </w:p>
        </w:tc>
      </w:tr>
      <w:tr>
        <w:tc>
          <w:tcPr>
            <w:tcW w:type="dxa" w:w="3402"/>
          </w:tcPr>
          <w:p>
            <w:r/>
            <w:r>
              <w:rPr>
                <w:sz w:val="19"/>
              </w:rPr>
              <w:t>TemplateDoesNotExist</w:t>
            </w:r>
          </w:p>
        </w:tc>
        <w:tc>
          <w:tcPr>
            <w:tcW w:type="dxa" w:w="6009"/>
          </w:tcPr>
          <w:p>
            <w:r/>
            <w:r>
              <w:rPr>
                <w:sz w:val="19"/>
              </w:rPr>
              <w:t>La ruta debe ser &lt;app&gt;/templates/&lt;app&gt;/archivo.html, o templates/ con DIRS configurado.</w:t>
            </w:r>
          </w:p>
        </w:tc>
      </w:tr>
      <w:tr>
        <w:tc>
          <w:tcPr>
            <w:tcW w:type="dxa" w:w="3402"/>
            <w:shd w:val="clear" w:color="auto" w:fill="F8FAFC"/>
          </w:tcPr>
          <w:p>
            <w:r/>
            <w:r>
              <w:rPr>
                <w:sz w:val="19"/>
              </w:rPr>
              <w:t>NoReverseMatch</w:t>
            </w:r>
          </w:p>
        </w:tc>
        <w:tc>
          <w:tcPr>
            <w:tcW w:type="dxa" w:w="6009"/>
            <w:shd w:val="clear" w:color="auto" w:fill="F8FAFC"/>
          </w:tcPr>
          <w:p>
            <w:r/>
            <w:r>
              <w:rPr>
                <w:sz w:val="19"/>
              </w:rPr>
              <w:t>El nombre en {% url %} o reverse() no coincide con name= y app_name en urls.py.</w:t>
            </w:r>
          </w:p>
        </w:tc>
      </w:tr>
      <w:tr>
        <w:tc>
          <w:tcPr>
            <w:tcW w:type="dxa" w:w="3402"/>
          </w:tcPr>
          <w:p>
            <w:r/>
            <w:r>
              <w:rPr>
                <w:sz w:val="19"/>
              </w:rPr>
              <w:t>Una prueba depende de otra</w:t>
            </w:r>
          </w:p>
        </w:tc>
        <w:tc>
          <w:tcPr>
            <w:tcW w:type="dxa" w:w="6009"/>
          </w:tcPr>
          <w:p>
            <w:r/>
            <w:r>
              <w:rPr>
                <w:sz w:val="19"/>
              </w:rPr>
              <w:t>Cada prueba debe crear sus propios datos; nunca asumas un orden ni un id fijo.</w:t>
            </w:r>
          </w:p>
        </w:tc>
      </w:tr>
    </w:tbl>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