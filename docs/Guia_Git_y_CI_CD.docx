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8A"/>
          <w:sz w:val="48"/>
        </w:rPr>
        <w:t>Guía de Git y GitHub para trabajo en equipo</w:t>
      </w:r>
    </w:p>
    <w:p>
      <w:r>
        <w:rPr>
          <w:i/>
        </w:rPr>
        <w:t>Proyecto Woof (Django) · ramas, commits, Pull Requests y CI/CD</w:t>
      </w:r>
    </w:p>
    <w:p>
      <w:r>
        <w:t>Incluye un ejemplo real paso a paso: desde que abres la computadora hasta que tu cambio queda integrado en develop. Basada en Conventional Commits 1.0.0 (conventionalcommits.org).</w:t>
      </w:r>
    </w:p>
    <w:p>
      <w:pPr>
        <w:pStyle w:val="Heading1"/>
      </w:pPr>
      <w:r>
        <w:t>1. Conceptos clave en un minuto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A8A"/>
          </w:tcPr>
          <w:p>
            <w:r/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7143"/>
            <w:shd w:val="clear" w:color="auto" w:fill="1F3A8A"/>
          </w:tcPr>
          <w:p>
            <w:r/>
            <w:r>
              <w:rPr>
                <w:b/>
                <w:color w:val="FFFFFF"/>
              </w:rPr>
              <w:t>Qué 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Repositorio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La carpeta del proyecto con todo su historial de cambios.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/>
            <w:r>
              <w:rPr>
                <w:sz w:val="19"/>
              </w:rPr>
              <w:t>Commit</w:t>
            </w:r>
          </w:p>
        </w:tc>
        <w:tc>
          <w:tcPr>
            <w:tcW w:type="dxa" w:w="7143"/>
            <w:shd w:val="clear" w:color="auto" w:fill="F8FAFC"/>
          </w:tcPr>
          <w:p>
            <w:r/>
            <w:r>
              <w:rPr>
                <w:sz w:val="19"/>
              </w:rPr>
              <w:t>Una «foto» guardada de tus cambios, con un mensaje que explica qué hiciste.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Rama (branch)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Una línea de trabajo independiente. Puedes cambiar cosas sin afectar a los demás.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/>
            <w:r>
              <w:rPr>
                <w:sz w:val="19"/>
              </w:rPr>
              <w:t>origin</w:t>
            </w:r>
          </w:p>
        </w:tc>
        <w:tc>
          <w:tcPr>
            <w:tcW w:type="dxa" w:w="7143"/>
            <w:shd w:val="clear" w:color="auto" w:fill="F8FAFC"/>
          </w:tcPr>
          <w:p>
            <w:r/>
            <w:r>
              <w:rPr>
                <w:sz w:val="19"/>
              </w:rPr>
              <w:t>El nombre del repositorio remoto en GitHub.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Pull Request (PR)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Solicitud en GitHub para integrar tu rama en otra (por ejemplo, en develop).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/>
            <w:r>
              <w:rPr>
                <w:sz w:val="19"/>
              </w:rPr>
              <w:t>CI</w:t>
            </w:r>
          </w:p>
        </w:tc>
        <w:tc>
          <w:tcPr>
            <w:tcW w:type="dxa" w:w="7143"/>
            <w:shd w:val="clear" w:color="auto" w:fill="F8FAFC"/>
          </w:tcPr>
          <w:p>
            <w:r/>
            <w:r>
              <w:rPr>
                <w:sz w:val="19"/>
              </w:rPr>
              <w:t>Revisiones automáticas (tests, lint) que GitHub corre en cada PR.</w:t>
            </w:r>
          </w:p>
        </w:tc>
      </w:tr>
    </w:tbl>
    <w:p/>
    <w:p>
      <w:r>
        <w:t>Git mueve tus cambios por cuatro zonas. git status siempre te dice en cuál está cada archivo: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zon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Configuración inicial (una sola vez)</w:t>
      </w:r>
    </w:p>
    <w:p>
      <w:pPr>
        <w:pStyle w:val="Heading2"/>
      </w:pPr>
      <w:r>
        <w:t>2.1 Identidad (cada integrante, en su computadora)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config --global user.name "Tu Nombre"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config --global user.email "tu@correo.com"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config --global init.defaultBranch main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config --global pull.rebase true           # pull sin commits de merge innecesarios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config --global push.autoSetupRemote true  # el primer push crea la rama en GitHub</w:t>
      </w:r>
    </w:p>
    <w:p>
      <w:pPr>
        <w:spacing w:after="40"/>
      </w:pPr>
    </w:p>
    <w:p>
      <w:pPr>
        <w:pStyle w:val="Heading2"/>
      </w:pPr>
      <w:r>
        <w:t>2.2 Subir el proyecto y crear develop (solo quien crea el repositorio)</w:t>
      </w:r>
    </w:p>
    <w:p>
      <w:r>
        <w:t>Primero se crea en GitHub un repositorio VACÍO (sin README, .gitignore ni licencia). Luego: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init -b main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add 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"chore: initial django project"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remote add origin https://github.com/USUARIO/woof-vet-system.git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-u origin main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-c develop          # crea develop a partir de main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-u origin develop     # la publica en GitHub</w:t>
      </w:r>
    </w:p>
    <w:p>
      <w:pPr>
        <w:spacing w:after="40"/>
      </w:pPr>
    </w:p>
    <w:p>
      <w:r>
        <w:t>Las ramas main y develop se crean UNA sola vez, al inicio. Después nadie las vuelve a crear: solo entran a ellas. En GitHub: Settings → General → Default branch → develop, para que los PRs apunten a develop por defecto.</w:t>
      </w:r>
    </w:p>
    <w:p>
      <w:pPr>
        <w:pStyle w:val="Heading2"/>
      </w:pPr>
      <w:r>
        <w:t>2.3 Unirse al proyecto (resto del equipo)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clone https://github.com/USUARIO/woof-vet-system.git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             # entra a develop (ya existe en GitHub)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python3.12 -m venv .venv       # ver Entorno_Virtual_Python.docx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pip install -r requirements.txt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migrate</w:t>
      </w:r>
    </w:p>
    <w:p>
      <w:pPr>
        <w:spacing w:after="40"/>
      </w:pPr>
    </w:p>
    <w:p>
      <w:pPr>
        <w:pStyle w:val="Heading1"/>
      </w:pPr>
      <w:r>
        <w:t>3. Estrategia de 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color="auto" w:fill="1F3A8A"/>
          </w:tcPr>
          <w:p>
            <w:r/>
            <w:r>
              <w:rPr>
                <w:b/>
                <w:color w:val="FFFFFF"/>
              </w:rPr>
              <w:t>Rama</w:t>
            </w:r>
          </w:p>
        </w:tc>
        <w:tc>
          <w:tcPr>
            <w:tcW w:type="dxa" w:w="3742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  <w:tc>
          <w:tcPr>
            <w:tcW w:type="dxa" w:w="1361"/>
            <w:shd w:val="clear" w:color="auto" w:fill="1F3A8A"/>
          </w:tcPr>
          <w:p>
            <w:r/>
            <w:r>
              <w:rPr>
                <w:b/>
                <w:color w:val="FFFFFF"/>
              </w:rPr>
              <w:t>Nace de</w:t>
            </w:r>
          </w:p>
        </w:tc>
        <w:tc>
          <w:tcPr>
            <w:tcW w:type="dxa" w:w="1928"/>
            <w:shd w:val="clear" w:color="auto" w:fill="1F3A8A"/>
          </w:tcPr>
          <w:p>
            <w:r/>
            <w:r>
              <w:rPr>
                <w:b/>
                <w:color w:val="FFFFFF"/>
              </w:rPr>
              <w:t>Se integra 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8"/>
              </w:rPr>
              <w:t>main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Versión estable. Nadie trabaja directo aquí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develop</w:t>
            </w:r>
          </w:p>
        </w:tc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Donde se junta el trabajo de todos</w:t>
            </w:r>
          </w:p>
        </w:tc>
        <w:tc>
          <w:tcPr>
            <w:tcW w:type="dxa" w:w="1361"/>
            <w:shd w:val="clear" w:color="auto" w:fill="F8FAFC"/>
          </w:tcPr>
          <w:p>
            <w:r/>
            <w:r>
              <w:rPr>
                <w:sz w:val="19"/>
              </w:rPr>
              <w:t>main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sz w:val="19"/>
              </w:rPr>
              <w:t>main (en cada versión)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8"/>
              </w:rPr>
              <w:t>feat/*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Una funcionalidad nueva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develop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develop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fix/*</w:t>
            </w:r>
          </w:p>
        </w:tc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Corregir un bug</w:t>
            </w:r>
          </w:p>
        </w:tc>
        <w:tc>
          <w:tcPr>
            <w:tcW w:type="dxa" w:w="1361"/>
            <w:shd w:val="clear" w:color="auto" w:fill="F8FAFC"/>
          </w:tcPr>
          <w:p>
            <w:r/>
            <w:r>
              <w:rPr>
                <w:sz w:val="19"/>
              </w:rPr>
              <w:t>develop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sz w:val="19"/>
              </w:rPr>
              <w:t>develop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onsolas" w:hAnsi="Consolas"/>
                <w:sz w:val="18"/>
              </w:rPr>
              <w:t>hotfix/*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Bug urgente en la versión estable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main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main y develop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docs/* chore/* test/* ci/*</w:t>
            </w:r>
          </w:p>
        </w:tc>
        <w:tc>
          <w:tcPr>
            <w:tcW w:type="dxa" w:w="3742"/>
            <w:shd w:val="clear" w:color="auto" w:fill="F8FAFC"/>
          </w:tcPr>
          <w:p>
            <w:r/>
            <w:r>
              <w:rPr>
                <w:sz w:val="19"/>
              </w:rPr>
              <w:t>Documentación, mantenimiento, tests, CI</w:t>
            </w:r>
          </w:p>
        </w:tc>
        <w:tc>
          <w:tcPr>
            <w:tcW w:type="dxa" w:w="1361"/>
            <w:shd w:val="clear" w:color="auto" w:fill="F8FAFC"/>
          </w:tcPr>
          <w:p>
            <w:r/>
            <w:r>
              <w:rPr>
                <w:sz w:val="19"/>
              </w:rPr>
              <w:t>develop</w:t>
            </w:r>
          </w:p>
        </w:tc>
        <w:tc>
          <w:tcPr>
            <w:tcW w:type="dxa" w:w="1928"/>
            <w:shd w:val="clear" w:color="auto" w:fill="F8FAFC"/>
          </w:tcPr>
          <w:p>
            <w:r/>
            <w:r>
              <w:rPr>
                <w:sz w:val="19"/>
              </w:rPr>
              <w:t>develop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ra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números del diagrama corresponden a los pasos del ejemplo de la sección 4.</w:t>
      </w:r>
    </w:p>
    <w:p>
      <w:pPr>
        <w:pStyle w:val="Heading2"/>
      </w:pPr>
      <w:r>
        <w:t>3.1 Nombres de ramas</w:t>
      </w:r>
    </w:p>
    <w:p>
      <w:r>
        <w:rPr>
          <w:b/>
        </w:rPr>
        <w:t xml:space="preserve">Formato: </w:t>
      </w:r>
      <w:r>
        <w:t>&lt;tipo&gt;/&lt;número-de-issue&gt;-&lt;descripción-en-minúsculas-con-guiones&gt;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feat/15-mascotas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feat/22-login-de-usuarios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fix/34-error-al-guardar-mascota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docs/21-guia-de-instalacion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hotfix/58-caida-del-login</w:t>
      </w:r>
    </w:p>
    <w:p>
      <w:pPr>
        <w:spacing w:after="40"/>
      </w:pPr>
    </w:p>
    <w:p>
      <w:pPr>
        <w:pStyle w:val="ListBullet"/>
      </w:pPr>
      <w:r>
        <w:t>Minúsculas, números y guiones; sin espacios, tildes ni ñ.</w:t>
      </w:r>
    </w:p>
    <w:p>
      <w:pPr>
        <w:pStyle w:val="ListBullet"/>
      </w:pPr>
      <w:r>
        <w:t>Una rama = una tarea. Ramas cortas: días, no semanas.</w:t>
      </w:r>
    </w:p>
    <w:p>
      <w:pPr>
        <w:pStyle w:val="ListBullet"/>
      </w:pPr>
      <w:r>
        <w:t>El número de issue conecta la rama con la tarea en GitHub.</w:t>
      </w:r>
    </w:p>
    <w:p>
      <w:pPr>
        <w:pStyle w:val="Heading1"/>
      </w:pPr>
      <w:r>
        <w:t>4. Ejemplo real: tu día de trabajo, paso a paso</w:t>
      </w:r>
    </w:p>
    <w:p>
      <w:r>
        <w:t>Situación: te asignaron el issue #15 «Módulo de mascotas». El repositorio ya existe y la rama develop ya fue creada (sección 2.2). En cada paso verás el comando, lo que aparece en pantalla (en verde) y por qué.</w:t>
      </w:r>
    </w:p>
    <w:p>
      <w:pPr>
        <w:pStyle w:val="Heading2"/>
      </w:pPr>
      <w:r>
        <w:t>Paso 1 · Abre la terminal en el proyecto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cd ~/Documents/woof-vet-system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source .venv/bin/activate</w:t>
      </w:r>
    </w:p>
    <w:p>
      <w:pPr>
        <w:spacing w:after="40"/>
      </w:pPr>
    </w:p>
    <w:p>
      <w:r>
        <w:t>En VS Code: menú Terminal → New Terminal (ya se abre dentro del proyecto).</w:t>
      </w:r>
    </w:p>
    <w:p>
      <w:pPr>
        <w:pStyle w:val="Heading2"/>
      </w:pPr>
      <w:r>
        <w:t>Paso 2 · ¿En qué rama estoy?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branch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develop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* main</w:t>
      </w:r>
    </w:p>
    <w:p>
      <w:pPr>
        <w:spacing w:after="40"/>
      </w:pPr>
    </w:p>
    <w:p>
      <w:r>
        <w:t>El asterisco (*) marca la rama en la que estás: main. No se trabaja en main. También lo ves en la esquina inferior izquierda de VS Code, o con git status (primera línea: On branch main).</w:t>
      </w:r>
    </w:p>
    <w:p>
      <w:pPr>
        <w:shd w:val="clear" w:color="auto" w:fill="FEF3C7"/>
        <w:ind w:left="170"/>
      </w:pPr>
      <w:r>
        <w:rPr>
          <w:b/>
        </w:rPr>
        <w:t xml:space="preserve">¿No aparece develop? </w:t>
      </w:r>
      <w:r>
        <w:t>si git branch solo muestra main, es porque aún no has entrado a develop en esta computadora. Ejecuta git branch -a y verás remotes/origin/develop: existe en GitHub y el siguiente paso la trae.</w:t>
      </w:r>
    </w:p>
    <w:p>
      <w:pPr>
        <w:pStyle w:val="Heading2"/>
      </w:pPr>
      <w:r>
        <w:t>Paso 3 · Entra a develop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Switched to branch 'develop'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Your branch is up to date with 'origin/develop'.</w:t>
      </w:r>
    </w:p>
    <w:p>
      <w:pPr>
        <w:spacing w:after="40"/>
      </w:pPr>
    </w:p>
    <w:p>
      <w:r>
        <w:t>La primera vez en una computadora nueva verás: branch 'develop' set up to track 'origin/develop'. Es normal: Git creó tu copia local de develop conectada a la de GitHub.</w:t>
      </w:r>
    </w:p>
    <w:p>
      <w:pPr>
        <w:pStyle w:val="Heading2"/>
      </w:pPr>
      <w:r>
        <w:t>Paso 4 · Trae lo último que subió el equipo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pull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Updating a1b2c3d..e4f5a6b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Fast-forward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woof/settings.py | 1 +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1 file changed, 1 insertion(+)</w:t>
      </w:r>
    </w:p>
    <w:p>
      <w:pPr>
        <w:spacing w:after="40"/>
      </w:pPr>
    </w:p>
    <w:p>
      <w:r>
        <w:t>Así empiezas desde la versión más reciente. Si no había nada nuevo verás: Already up to date. Si alguien agregó modelos, ejecuta también python manage.py migrate.</w:t>
      </w:r>
    </w:p>
    <w:p>
      <w:pPr>
        <w:pStyle w:val="Heading2"/>
      </w:pPr>
      <w:r>
        <w:t>Paso 5 · Crea TU rama a partir de develop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-c feat/15-mascotas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Switched to a new branch 'feat/15-mascotas'</w:t>
      </w:r>
    </w:p>
    <w:p>
      <w:pPr>
        <w:spacing w:after="40"/>
      </w:pPr>
    </w:p>
    <w:p>
      <w:r>
        <w:t>-c significa «crear». La rama nueva es una copia de develop tal como está ahora, y ya estás dentro de ella. develop no se modifica. Compruébalo: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branch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develop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* feat/15-mascotas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main</w:t>
      </w:r>
    </w:p>
    <w:p>
      <w:pPr>
        <w:spacing w:after="40"/>
      </w:pPr>
    </w:p>
    <w:p>
      <w:pPr>
        <w:shd w:val="clear" w:color="auto" w:fill="FEF3C7"/>
        <w:ind w:left="170"/>
      </w:pPr>
      <w:r>
        <w:rPr>
          <w:b/>
        </w:rPr>
        <w:t xml:space="preserve">Importante: </w:t>
      </w:r>
      <w:r>
        <w:t>crea la rama SIEMPRE estando en develop y después del git pull (pasos 3 y 4). Si la creas estando en main, tu rama partirá de una versión vieja.</w:t>
      </w:r>
    </w:p>
    <w:p>
      <w:pPr>
        <w:pStyle w:val="Heading2"/>
      </w:pPr>
      <w:r>
        <w:t>Paso 6 · Trabaja y revisa qué cambiaste</w:t>
      </w:r>
    </w:p>
    <w:p>
      <w:r>
        <w:t>Programas normalmente (por ejemplo, python manage.py startapp mascotas y sus archivos). Luego: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status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On branch feat/15-mascotas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Changes not staged for commit: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modified:   woof/settings.py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modified:   woof/urls.py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Untracked files: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mascotas/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templates/</w:t>
      </w:r>
    </w:p>
    <w:p>
      <w:pPr>
        <w:spacing w:after="40"/>
      </w:pPr>
    </w:p>
    <w:p>
      <w:r>
        <w:t>modified = archivo que ya existía y cambiaste. Untracked = archivo nuevo que Git aún no sigue. Para ver exactamente qué líneas cambiaron: git diff.</w:t>
      </w:r>
    </w:p>
    <w:p>
      <w:pPr>
        <w:pStyle w:val="Heading2"/>
      </w:pPr>
      <w:r>
        <w:t>Paso 7 · Agrega los cambios al staging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add mascotas templates woof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status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On branch feat/15-mascotas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Changes to be committed: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new file:   mascotas/models.py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new file:   mascotas/views.py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new file:   templates/base.html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modified:   woof/settings.py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       ...</w:t>
      </w:r>
    </w:p>
    <w:p>
      <w:pPr>
        <w:spacing w:after="40"/>
      </w:pPr>
    </w:p>
    <w:p>
      <w:r>
        <w:t>«Changes to be committed» = esto entrará en el próximo commit. Evita git add . sin revisar antes: podrías subir archivos que no querías.</w:t>
      </w:r>
    </w:p>
    <w:p>
      <w:pPr>
        <w:pStyle w:val="Heading2"/>
      </w:pPr>
      <w:r>
        <w:t>Paso 8 · Prueba antes de guardar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test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Ran 10 tests in 0.010s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OK</w:t>
      </w:r>
    </w:p>
    <w:p>
      <w:pPr>
        <w:spacing w:after="40"/>
      </w:pPr>
    </w:p>
    <w:p>
      <w:pPr>
        <w:pStyle w:val="Heading2"/>
      </w:pPr>
      <w:r>
        <w:t>Paso 9 · Haz el commit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"feat(mascotas): add pet model, views and templates"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[feat/15-mascotas 3f2a1c9] feat(mascotas): add pet model, views and templates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14 files changed, 180 insertions(+)</w:t>
      </w:r>
    </w:p>
    <w:p>
      <w:pPr>
        <w:spacing w:after="40"/>
      </w:pPr>
    </w:p>
    <w:p>
      <w:r>
        <w:t>El mensaje sigue Conventional Commits (sección 5). Puedes hacer varios commits pequeños en la misma rama.</w:t>
      </w:r>
    </w:p>
    <w:p>
      <w:pPr>
        <w:pStyle w:val="Heading2"/>
      </w:pPr>
      <w:r>
        <w:t>Paso 10 · Sube tu rama a GitHub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remote: Create a pull request for 'feat/15-mascotas' on GitHub by visiting: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remote:      https://github.com/USUARIO/woof-vet-system/pull/new/feat/15-mascotas</w:t>
      </w:r>
    </w:p>
    <w:p>
      <w:pPr>
        <w:spacing w:before="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 xml:space="preserve"> * [new branch]      feat/15-mascotas -&gt; feat/15-mascotas</w:t>
      </w:r>
    </w:p>
    <w:p>
      <w:pPr>
        <w:spacing w:after="40"/>
      </w:pPr>
    </w:p>
    <w:p>
      <w:r>
        <w:t>Si no configuraste push.autoSetupRemote, la primera vez usa: git push -u origin feat/15-mascotas.</w:t>
      </w:r>
    </w:p>
    <w:p>
      <w:pPr>
        <w:pStyle w:val="Heading2"/>
      </w:pPr>
      <w:r>
        <w:t>Paso 11 · Abre el Pull Request</w:t>
      </w:r>
    </w:p>
    <w:p>
      <w:pPr>
        <w:pStyle w:val="ListNumber"/>
      </w:pPr>
      <w:r>
        <w:t>En GitHub aparece el aviso «feat/15-mascotas had recent pushes» → botón Compare &amp; pull request.</w:t>
      </w:r>
    </w:p>
    <w:p>
      <w:pPr>
        <w:pStyle w:val="ListNumber"/>
      </w:pPr>
      <w:r>
        <w:t>Revisa arriba: base: develop ← compare: feat/15-mascotas. Si dice base: main, cámbialo a develop.</w:t>
      </w:r>
    </w:p>
    <w:p>
      <w:pPr>
        <w:pStyle w:val="ListNumber"/>
      </w:pPr>
      <w:r>
        <w:t>Título en formato commit: feat(mascotas): add pets module</w:t>
      </w:r>
    </w:p>
    <w:p>
      <w:pPr>
        <w:pStyle w:val="ListNumber"/>
      </w:pPr>
      <w:r>
        <w:t>Descripción: qué hiciste, cómo probarlo y Closes #15 (cierra el issue al fusionar).</w:t>
      </w:r>
    </w:p>
    <w:p>
      <w:pPr>
        <w:pStyle w:val="ListNumber"/>
      </w:pPr>
      <w:r>
        <w:t>Create pull request y asigna a un compañero como reviewer.</w:t>
      </w:r>
    </w:p>
    <w:p>
      <w:pPr>
        <w:pStyle w:val="Heading2"/>
      </w:pPr>
      <w:r>
        <w:t>Paso 12 · CI y revisión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9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GitHub Actions corre las revisiones automáticamente. Si algo falla (✖), corriges en tu misma rama, haces commit y git push: el PR se actualiza solo y el CI vuelve a correr. No hace falta abrir otro PR.</w:t>
      </w:r>
    </w:p>
    <w:p>
      <w:pPr>
        <w:pStyle w:val="Heading2"/>
      </w:pPr>
      <w:r>
        <w:t>Paso 13 · Fusiona</w:t>
      </w:r>
    </w:p>
    <w:p>
      <w:r>
        <w:t>Con el CI en verde y la aprobación del compañero: botón Squash and merge → Confirm → Delete branch. «Squash» junta todos tus commits en uno solo dentro de develop, con el título del PR como mensaje.</w:t>
      </w:r>
    </w:p>
    <w:p>
      <w:pPr>
        <w:pStyle w:val="Heading2"/>
      </w:pPr>
      <w:r>
        <w:t>Paso 14 · Vuelve a develop y limpia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pull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branch -D feat/15-mascotas</w:t>
      </w:r>
    </w:p>
    <w:p>
      <w:pPr>
        <w:spacing w:after="40"/>
      </w:pPr>
    </w:p>
    <w:p>
      <w:pPr>
        <w:spacing w:before="80" w:after="0"/>
        <w:ind w:left="510"/>
        <w:shd w:val="clear" w:color="auto" w:fill="ECFDF5"/>
      </w:pPr>
      <w:r>
        <w:rPr>
          <w:rFonts w:ascii="Consolas" w:hAnsi="Consolas" w:eastAsia="Consolas"/>
          <w:color w:val="065F46"/>
          <w:sz w:val="17"/>
        </w:rPr>
        <w:t>Deleted branch feat/15-mascotas (was 3f2a1c9).</w:t>
      </w:r>
    </w:p>
    <w:p>
      <w:pPr>
        <w:spacing w:after="40"/>
      </w:pPr>
    </w:p>
    <w:p>
      <w:pPr>
        <w:shd w:val="clear" w:color="auto" w:fill="FEF3C7"/>
        <w:ind w:left="170"/>
      </w:pPr>
      <w:r>
        <w:rPr>
          <w:b/>
        </w:rPr>
        <w:t xml:space="preserve">Nota: </w:t>
      </w:r>
      <w:r>
        <w:t>después de un «Squash and merge», git branch -d (minúscula) dice «not fully merged» porque el commit en develop es distinto a los tuyos. Es normal: si el PR ya está fusionado, usa -D.</w:t>
      </w:r>
    </w:p>
    <w:p>
      <w:r>
        <w:t>Listo. Para la siguiente tarea vuelves al paso 5.</w:t>
      </w:r>
    </w:p>
    <w:p>
      <w:pPr>
        <w:pStyle w:val="Heading2"/>
      </w:pPr>
      <w:r>
        <w:t>Paso 15 · Si develop avanzó mientras trabajabas</w:t>
      </w:r>
    </w:p>
    <w:p>
      <w:r>
        <w:t>Si un compañero fusionó algo en develop y lo necesitas en tu rama (o GitHub dice que tu PR tiene conflictos):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fetch origin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rebase origin/develop      # pone tus commits encima de lo último de develop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si hay conflictos: arregla los archivos → git add &lt;archivo&gt; → git rebase --continue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--force-with-lease    # obligatorio tras un rebase de una rama ya subida</w:t>
      </w:r>
    </w:p>
    <w:p>
      <w:pPr>
        <w:spacing w:after="40"/>
      </w:pPr>
    </w:p>
    <w:p>
      <w:pPr>
        <w:shd w:val="clear" w:color="auto" w:fill="FEF3C7"/>
        <w:ind w:left="170"/>
      </w:pPr>
      <w:r>
        <w:rPr>
          <w:b/>
        </w:rPr>
        <w:t xml:space="preserve">Migraciones: </w:t>
      </w:r>
      <w:r>
        <w:t>si dos personas crean migraciones en la misma app a la vez, Django puede pedir python manage.py makemigrations --merge. Coordinen quién toca qué modelo.</w:t>
      </w:r>
    </w:p>
    <w:p>
      <w:pPr>
        <w:pStyle w:val="Heading2"/>
      </w:pPr>
      <w:r>
        <w:t>¿Y si necesito cambiar de rama con cambios sin terminar?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stash          # guarda tus cambios a un lado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... haces lo que necesitabas ...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feat/15-mascotas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stash pop      # recupera tus cambios</w:t>
      </w:r>
    </w:p>
    <w:p>
      <w:pPr>
        <w:spacing w:after="40"/>
      </w:pPr>
    </w:p>
    <w:p>
      <w:pPr>
        <w:pStyle w:val="Heading2"/>
      </w:pPr>
      <w:r>
        <w:t>Resumen: la chuleta del día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                    # 1. entrar a develop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pull                              # 2. actualizar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-c feat/15-mascotas        # 3. crear mi rama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... programar ...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python manage.py test                 # 4. probar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status                            # 5. ver qué cambió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add &lt;archivos&gt;                    # 6. preparar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"feat(mascotas): ..."   # 7. guardar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                             # 8. subir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9. abrir PR hacia develop → CI verde → review → Squash and merge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 &amp;&amp; git pull        # 10. volver y actualizar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branch -D feat/15-mascotas        # 11. limpiar</w:t>
      </w:r>
    </w:p>
    <w:p>
      <w:pPr>
        <w:spacing w:after="40"/>
      </w:pPr>
    </w:p>
    <w:p>
      <w:pPr>
        <w:pStyle w:val="Heading1"/>
      </w:pPr>
      <w:r>
        <w:t>5. Mensajes de commit: Conventional Commits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&lt;tipo&gt;(&lt;ámbito opcional&gt;): &lt;descripción&gt;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[cuerpo opcional: el porqué]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[pie opcional: Closes #15, BREAKING CHANGE: ...]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94"/>
            <w:shd w:val="clear" w:color="auto" w:fill="1F3A8A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309"/>
            <w:shd w:val="clear" w:color="auto" w:fill="1F3A8A"/>
          </w:tcPr>
          <w:p>
            <w:r/>
            <w:r>
              <w:rPr>
                <w:b/>
                <w:color w:val="FFFFFF"/>
              </w:rPr>
              <w:t>Cuándo</w:t>
            </w:r>
          </w:p>
        </w:tc>
        <w:tc>
          <w:tcPr>
            <w:tcW w:type="dxa" w:w="2608"/>
            <w:shd w:val="clear" w:color="auto" w:fill="1F3A8A"/>
          </w:tcPr>
          <w:p>
            <w:r/>
            <w:r>
              <w:rPr>
                <w:b/>
                <w:color w:val="FFFFFF"/>
              </w:rPr>
              <w:t>Versión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8"/>
              </w:rPr>
              <w:t>feat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Nueva funcionalidad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MINOR (1.1.0 → 1.2.0)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fix</w:t>
            </w:r>
          </w:p>
        </w:tc>
        <w:tc>
          <w:tcPr>
            <w:tcW w:type="dxa" w:w="4309"/>
            <w:shd w:val="clear" w:color="auto" w:fill="F8FAFC"/>
          </w:tcPr>
          <w:p>
            <w:r/>
            <w:r>
              <w:rPr>
                <w:sz w:val="19"/>
              </w:rPr>
              <w:t>Corrección de bug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PATCH (1.2.0 → 1.2.1)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8"/>
              </w:rPr>
              <w:t>docs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Solo documentación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style</w:t>
            </w:r>
          </w:p>
        </w:tc>
        <w:tc>
          <w:tcPr>
            <w:tcW w:type="dxa" w:w="4309"/>
            <w:shd w:val="clear" w:color="auto" w:fill="F8FAFC"/>
          </w:tcPr>
          <w:p>
            <w:r/>
            <w:r>
              <w:rPr>
                <w:sz w:val="19"/>
              </w:rPr>
              <w:t>Formato sin cambiar lógica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8"/>
              </w:rPr>
              <w:t>refactor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Reorganizar código sin cambiar comportamiento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test</w:t>
            </w:r>
          </w:p>
        </w:tc>
        <w:tc>
          <w:tcPr>
            <w:tcW w:type="dxa" w:w="4309"/>
            <w:shd w:val="clear" w:color="auto" w:fill="F8FAFC"/>
          </w:tcPr>
          <w:p>
            <w:r/>
            <w:r>
              <w:rPr>
                <w:sz w:val="19"/>
              </w:rPr>
              <w:t>Agregar o corregir tests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8"/>
              </w:rPr>
              <w:t>build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Dependencias (requirements.txt)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ci</w:t>
            </w:r>
          </w:p>
        </w:tc>
        <w:tc>
          <w:tcPr>
            <w:tcW w:type="dxa" w:w="4309"/>
            <w:shd w:val="clear" w:color="auto" w:fill="F8FAFC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onsolas" w:hAnsi="Consolas"/>
                <w:sz w:val="18"/>
              </w:rPr>
              <w:t>chore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Mantenimiento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tipo! o BREAKING CHANGE:</w:t>
            </w:r>
          </w:p>
        </w:tc>
        <w:tc>
          <w:tcPr>
            <w:tcW w:type="dxa" w:w="4309"/>
            <w:shd w:val="clear" w:color="auto" w:fill="F8FAFC"/>
          </w:tcPr>
          <w:p>
            <w:r/>
            <w:r>
              <w:rPr>
                <w:sz w:val="19"/>
              </w:rPr>
              <w:t>Cambio incompatible</w:t>
            </w:r>
          </w:p>
        </w:tc>
        <w:tc>
          <w:tcPr>
            <w:tcW w:type="dxa" w:w="2608"/>
            <w:shd w:val="clear" w:color="auto" w:fill="F8FAFC"/>
          </w:tcPr>
          <w:p>
            <w:r/>
            <w:r>
              <w:rPr>
                <w:sz w:val="19"/>
              </w:rPr>
              <w:t>MAJOR (1.2.1 → 2.0.0)</w:t>
            </w:r>
          </w:p>
        </w:tc>
      </w:tr>
    </w:tbl>
    <w:p/>
    <w:p>
      <w:pPr>
        <w:pStyle w:val="Heading2"/>
      </w:pPr>
      <w:r>
        <w:t>5.1 Correctos e incorrectos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✔ Correctos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"feat(mascotas): add pet model and list view"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"fix(mascotas): validate empty pet name"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"test(mascotas): cover pet creation"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"docs: add setup steps to README"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"build: add pillow to requirements"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✖ Incorrectos (el CI los rechaza)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"cambios"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"Arreglé cosas."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-m "feat: login, estilos y tests"     # mezcla varias cosas</w:t>
      </w:r>
    </w:p>
    <w:p>
      <w:pPr>
        <w:spacing w:after="40"/>
      </w:pPr>
    </w:p>
    <w:p>
      <w:pPr>
        <w:pStyle w:val="ListBullet"/>
      </w:pPr>
      <w:r>
        <w:t>Imperativo, minúscula, sin punto final, máximo 72 caracteres.</w:t>
      </w:r>
    </w:p>
    <w:p>
      <w:pPr>
        <w:pStyle w:val="ListBullet"/>
      </w:pPr>
      <w:r>
        <w:t>Un commit = un cambio lógico.</w:t>
      </w:r>
    </w:p>
    <w:p>
      <w:pPr>
        <w:pStyle w:val="ListBullet"/>
      </w:pPr>
      <w:r>
        <w:t>Tipos siempre en inglés; la descripción en el idioma que acuerde el equipo.</w:t>
      </w:r>
    </w:p>
    <w:p>
      <w:pPr>
        <w:pStyle w:val="Heading1"/>
      </w:pPr>
      <w:r>
        <w:t>6. Comandos esenciales</w:t>
      </w:r>
    </w:p>
    <w:p>
      <w:pPr>
        <w:pStyle w:val="Heading2"/>
      </w:pPr>
      <w:r>
        <w:t>6.1 Ramas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855"/>
            <w:shd w:val="clear" w:color="auto" w:fill="1F3A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556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branch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Ver ramas locales (* = actual)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branch -a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Ver también las de GitHub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switch &lt;rama&gt;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Cambiar de rama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switch -c &lt;rama&gt;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Crear rama y entrar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branch -D &lt;rama&gt;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Borrar rama local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push origin --delete &lt;rama&gt;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Borrar rama en GitHub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fetch --prune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Actualizar lista de ramas remotas</w:t>
            </w:r>
          </w:p>
        </w:tc>
      </w:tr>
    </w:tbl>
    <w:p/>
    <w:p>
      <w:pPr>
        <w:pStyle w:val="Heading2"/>
      </w:pPr>
      <w:r>
        <w:t>6.2 Cambios y commits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855"/>
            <w:shd w:val="clear" w:color="auto" w:fill="1F3A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556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status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Qué cambió y en qué rama estás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diff / git diff --staged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Ver líneas cambiadas / las que van al commit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add &lt;archivo&gt;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Preparar archivo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add -p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Preparar por partes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restore --staged &lt;archivo&gt;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Quitar del staging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restore &lt;archivo&gt;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Descartar cambios (irreversible)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commit -m "tipo: msg"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Guardar commit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commit --amend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Corregir el último commit (si no lo subiste)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stash / git stash pop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Guardar cambios temporalmente / recuperarlos</w:t>
            </w:r>
          </w:p>
        </w:tc>
      </w:tr>
    </w:tbl>
    <w:p/>
    <w:p>
      <w:pPr>
        <w:pStyle w:val="Heading2"/>
      </w:pPr>
      <w:r>
        <w:t>6.3 Sincronizar e historial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855"/>
            <w:shd w:val="clear" w:color="auto" w:fill="1F3A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556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pull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Traer cambios de GitHub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push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Subir tus commits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push --force-with-lease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Subir tras rebase (seguro)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fetch origin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Descargar sin aplicar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rebase origin/develop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Actualizar tu rama con develop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log --oneline --graph --all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Historial gráfico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blame &lt;archivo&gt;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Quién cambió cada línea</w:t>
            </w:r>
          </w:p>
        </w:tc>
      </w:tr>
    </w:tbl>
    <w:p/>
    <w:p>
      <w:pPr>
        <w:pStyle w:val="Heading2"/>
      </w:pPr>
      <w:r>
        <w:t>6.4 Deshacer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855"/>
            <w:shd w:val="clear" w:color="auto" w:fill="1F3A8A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5556"/>
            <w:shd w:val="clear" w:color="auto" w:fill="1F3A8A"/>
          </w:tcPr>
          <w:p>
            <w:r/>
            <w:r>
              <w:rPr>
                <w:b/>
                <w:color w:val="FFFFFF"/>
              </w:rPr>
              <w:t>Para qué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revert &lt;hash&gt;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Deshacer un commit ya subido (crea uno nuevo)</w:t>
            </w:r>
          </w:p>
        </w:tc>
      </w:tr>
      <w:tr>
        <w:tc>
          <w:tcPr>
            <w:tcW w:type="dxa" w:w="3855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git reset --soft HEAD~1</w:t>
            </w:r>
          </w:p>
        </w:tc>
        <w:tc>
          <w:tcPr>
            <w:tcW w:type="dxa" w:w="5556"/>
            <w:shd w:val="clear" w:color="auto" w:fill="F8FAFC"/>
          </w:tcPr>
          <w:p>
            <w:r/>
            <w:r>
              <w:rPr>
                <w:sz w:val="19"/>
              </w:rPr>
              <w:t>Deshacer el último commit, conservar cambios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onsolas" w:hAnsi="Consolas"/>
                <w:sz w:val="18"/>
              </w:rPr>
              <w:t>git reflog</w:t>
            </w:r>
          </w:p>
        </w:tc>
        <w:tc>
          <w:tcPr>
            <w:tcW w:type="dxa" w:w="5556"/>
          </w:tcPr>
          <w:p>
            <w:r/>
            <w:r>
              <w:rPr>
                <w:sz w:val="19"/>
              </w:rPr>
              <w:t>Ver todo lo que hiciste: recupera casi cualquier error</w:t>
            </w:r>
          </w:p>
        </w:tc>
      </w:tr>
    </w:tbl>
    <w:p/>
    <w:p>
      <w:pPr>
        <w:pStyle w:val="Heading2"/>
      </w:pPr>
      <w:r>
        <w:t>6.5 Resolver conflictos</w:t>
      </w:r>
    </w:p>
    <w:p>
      <w:pPr>
        <w:pStyle w:val="ListNumber"/>
      </w:pPr>
      <w:r>
        <w:t>git status muestra los archivos en conflicto (both modified).</w:t>
      </w:r>
    </w:p>
    <w:p>
      <w:pPr>
        <w:pStyle w:val="ListNumber"/>
      </w:pPr>
      <w:r>
        <w:t>Abre el archivo: busca &lt;&lt;&lt;&lt;&lt;&lt;&lt;, ======= y &gt;&gt;&gt;&gt;&gt;&gt;&gt; (VS Code muestra botones Accept Current / Incoming / Both).</w:t>
      </w:r>
    </w:p>
    <w:p>
      <w:pPr>
        <w:pStyle w:val="ListNumber"/>
      </w:pPr>
      <w:r>
        <w:t>Deja el código correcto y borra los marcadores.</w:t>
      </w:r>
    </w:p>
    <w:p>
      <w:pPr>
        <w:pStyle w:val="ListNumber"/>
      </w:pPr>
      <w:r>
        <w:t>git add &lt;archivo&gt; y luego git rebase --continue (o git commit si era un merge).</w:t>
      </w:r>
    </w:p>
    <w:p>
      <w:pPr>
        <w:pStyle w:val="ListNumber"/>
      </w:pPr>
      <w:r>
        <w:t>Corre python manage.py test antes de subir.</w:t>
      </w:r>
    </w:p>
    <w:p>
      <w:pPr>
        <w:pStyle w:val="Heading1"/>
      </w:pPr>
      <w:r>
        <w:t>7. Publicar una versión y hotfix</w:t>
      </w:r>
    </w:p>
    <w:p>
      <w:pPr>
        <w:pStyle w:val="Heading2"/>
      </w:pPr>
      <w:r>
        <w:t>7.1 Versión (develop → main)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color w:val="64748B"/>
          <w:sz w:val="18"/>
        </w:rPr>
        <w:t># 1. PR en GitHub: base main ← compare develop, título "chore(release): 1.0.0" → merge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main &amp;&amp; git pull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tag -a v1.0.0 -m "Release 1.0.0"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origin v1.0.0            # GitHub crea el Release automáticamente</w:t>
      </w:r>
    </w:p>
    <w:p>
      <w:pPr>
        <w:spacing w:after="40"/>
      </w:pPr>
    </w:p>
    <w:p>
      <w:pPr>
        <w:pStyle w:val="Heading2"/>
      </w:pPr>
      <w:r>
        <w:t>7.2 Hotfix (bug urgente en main)</w:t>
      </w:r>
    </w:p>
    <w:p>
      <w:pPr>
        <w:spacing w:before="8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main &amp;&amp; git pull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-c hotfix/58-caida-del-login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commit -am "fix(auth): handle empty email"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push                          # PR hacia main → merge → tag v1.0.1</w:t>
      </w:r>
    </w:p>
    <w:p>
      <w:pPr>
        <w:spacing w:before="0" w:after="0"/>
        <w:ind w:left="170"/>
        <w:shd w:val="clear" w:color="auto" w:fill="F1F5F9"/>
      </w:pPr>
      <w:r>
        <w:rPr>
          <w:rFonts w:ascii="Consolas" w:hAnsi="Consolas" w:eastAsia="Consolas"/>
          <w:sz w:val="18"/>
        </w:rPr>
        <w:t>git switch develop &amp;&amp; git pull &amp;&amp; git merge origin/main &amp;&amp; git push   # llevar el arreglo a develop</w:t>
      </w:r>
    </w:p>
    <w:p>
      <w:pPr>
        <w:spacing w:after="40"/>
      </w:pPr>
    </w:p>
    <w:p>
      <w:pPr>
        <w:pStyle w:val="Heading1"/>
      </w:pPr>
      <w:r>
        <w:t>8. CI/CD: qué revisa GitHub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154"/>
            <w:shd w:val="clear" w:color="auto" w:fill="1F3A8A"/>
          </w:tcPr>
          <w:p>
            <w:r/>
            <w:r>
              <w:rPr>
                <w:b/>
                <w:color w:val="FFFFFF"/>
              </w:rPr>
              <w:t>Workflow</w:t>
            </w:r>
          </w:p>
        </w:tc>
        <w:tc>
          <w:tcPr>
            <w:tcW w:type="dxa" w:w="2494"/>
            <w:shd w:val="clear" w:color="auto" w:fill="1F3A8A"/>
          </w:tcPr>
          <w:p>
            <w:r/>
            <w:r>
              <w:rPr>
                <w:b/>
                <w:color w:val="FFFFFF"/>
              </w:rPr>
              <w:t>Cuándo</w:t>
            </w:r>
          </w:p>
        </w:tc>
        <w:tc>
          <w:tcPr>
            <w:tcW w:type="dxa" w:w="4762"/>
            <w:shd w:val="clear" w:color="auto" w:fill="1F3A8A"/>
          </w:tcPr>
          <w:p>
            <w:r/>
            <w:r>
              <w:rPr>
                <w:b/>
                <w:color w:val="FFFFFF"/>
              </w:rPr>
              <w:t>Qué revisa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/>
                <w:sz w:val="18"/>
              </w:rPr>
              <w:t>django-ci.yml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Push a main/develop y cada PR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ruff, migraciones al día, manage.py check, manage.py test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r/>
            <w:r>
              <w:rPr>
                <w:rFonts w:ascii="Consolas" w:hAnsi="Consolas"/>
                <w:sz w:val="18"/>
              </w:rPr>
              <w:t>commits.yml</w:t>
            </w:r>
          </w:p>
        </w:tc>
        <w:tc>
          <w:tcPr>
            <w:tcW w:type="dxa" w:w="2494"/>
            <w:shd w:val="clear" w:color="auto" w:fill="F8FAFC"/>
          </w:tcPr>
          <w:p>
            <w:r/>
            <w:r>
              <w:rPr>
                <w:sz w:val="19"/>
              </w:rPr>
              <w:t>Cada PR</w:t>
            </w:r>
          </w:p>
        </w:tc>
        <w:tc>
          <w:tcPr>
            <w:tcW w:type="dxa" w:w="4762"/>
            <w:shd w:val="clear" w:color="auto" w:fill="F8FAFC"/>
          </w:tcPr>
          <w:p>
            <w:r/>
            <w:r>
              <w:rPr>
                <w:sz w:val="19"/>
              </w:rPr>
              <w:t>Título del PR y commits con Conventional Commits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Consolas" w:hAnsi="Consolas"/>
                <w:sz w:val="18"/>
              </w:rPr>
              <w:t>release.yml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Tag vX.Y.Z</w:t>
            </w:r>
          </w:p>
        </w:tc>
        <w:tc>
          <w:tcPr>
            <w:tcW w:type="dxa" w:w="4762"/>
          </w:tcPr>
          <w:p>
            <w:r/>
            <w:r>
              <w:rPr>
                <w:sz w:val="19"/>
              </w:rPr>
              <w:t>Crea el GitHub Release con notas automáticas</w:t>
            </w:r>
          </w:p>
        </w:tc>
      </w:tr>
    </w:tbl>
    <w:p/>
    <w:p>
      <w:r>
        <w:t>Cómo crear pruebas por módulo y validarlas: ver Pruebas_y_CI_CD.docx.</w:t>
      </w:r>
    </w:p>
    <w:p>
      <w:pPr>
        <w:pStyle w:val="Heading2"/>
      </w:pPr>
      <w:r>
        <w:t>8.1 Configurar en GitHub (una vez)</w:t>
      </w:r>
    </w:p>
    <w:p>
      <w:pPr>
        <w:pStyle w:val="ListNumber"/>
      </w:pPr>
      <w:r>
        <w:t>Settings → Actions → General → Workflow permissions: Read and write.</w:t>
      </w:r>
    </w:p>
    <w:p>
      <w:pPr>
        <w:pStyle w:val="ListNumber"/>
      </w:pPr>
      <w:r>
        <w:t>Settings → General → Default branch: develop · activar Squash merging y Automatically delete head branches.</w:t>
      </w:r>
    </w:p>
    <w:p>
      <w:pPr>
        <w:pStyle w:val="ListNumber"/>
      </w:pPr>
      <w:r>
        <w:t>Settings → Rules → Rulesets para main y develop: requerir PR con 1 aprobación, requerir checks (test, pr-title, commits) y bloquear force push.</w:t>
      </w:r>
    </w:p>
    <w:p>
      <w:pPr>
        <w:pStyle w:val="Heading1"/>
      </w:pPr>
      <w:r>
        <w:t>9. Reglas de oro</w:t>
      </w:r>
    </w:p>
    <w:p>
      <w:pPr>
        <w:pStyle w:val="ListNumber"/>
      </w:pPr>
      <w:r>
        <w:t>Nunca trabajes ni hagas push directo en main o develop.</w:t>
      </w:r>
    </w:p>
    <w:p>
      <w:pPr>
        <w:pStyle w:val="ListNumber"/>
      </w:pPr>
      <w:r>
        <w:t>Antes de crear una rama: git switch develop y git pull.</w:t>
      </w:r>
    </w:p>
    <w:p>
      <w:pPr>
        <w:pStyle w:val="ListNumber"/>
      </w:pPr>
      <w:r>
        <w:t>Una tarea = una rama = un PR.</w:t>
      </w:r>
    </w:p>
    <w:p>
      <w:pPr>
        <w:pStyle w:val="ListNumber"/>
      </w:pPr>
      <w:r>
        <w:t>python manage.py test en verde antes de subir.</w:t>
      </w:r>
    </w:p>
    <w:p>
      <w:pPr>
        <w:pStyle w:val="ListNumber"/>
      </w:pPr>
      <w:r>
        <w:t>CI en verde + una aprobación antes de fusionar.</w:t>
      </w:r>
    </w:p>
    <w:p>
      <w:pPr>
        <w:pStyle w:val="ListNumber"/>
      </w:pPr>
      <w:r>
        <w:t>Nunca subas .venv, db.sqlite3 ni contraseñas.</w:t>
      </w:r>
    </w:p>
    <w:p>
      <w:pPr>
        <w:pStyle w:val="ListNumber"/>
      </w:pPr>
      <w:r>
        <w:t>¿Te equivocaste? Calma: git status, git reflog, y pregunta al equipo.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