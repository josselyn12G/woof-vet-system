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8A"/>
          <w:sz w:val="48"/>
        </w:rPr>
        <w:t>Entorno virtual de Python (.venv)</w:t>
      </w:r>
    </w:p>
    <w:p>
      <w:r>
        <w:rPr>
          <w:i/>
        </w:rPr>
        <w:t>Qué es, por qué existe en el proyecto y cómo usarlo</w:t>
      </w:r>
    </w:p>
    <w:p>
      <w:r>
        <w:t>Guía corta para todo el equipo. Si es la primera vez que trabajas con Django, empieza aquí.</w:t>
      </w:r>
    </w:p>
    <w:p>
      <w:pPr>
        <w:pStyle w:val="Heading1"/>
      </w:pPr>
      <w:r>
        <w:t>1. ¿Qué es el .venv?</w:t>
      </w:r>
    </w:p>
    <w:p>
      <w:r>
        <w:t>Es una carpeta dentro del proyecto que contiene una copia de Python y las librerías (como Django) que necesita ESTE proyecto. Funciona como una caja aislada: lo que instalas dentro no afecta a tu computadora ni a otros proyectos.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4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n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¿Por qué lo necesitamos?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F3A8A"/>
          </w:tcPr>
          <w:p>
            <w:r/>
            <w:r>
              <w:rPr>
                <w:b/>
                <w:color w:val="FFFFFF"/>
              </w:rPr>
              <w:t>Sin .venv</w:t>
            </w:r>
          </w:p>
        </w:tc>
        <w:tc>
          <w:tcPr>
            <w:tcW w:type="dxa" w:w="4706"/>
            <w:shd w:val="clear" w:color="auto" w:fill="1F3A8A"/>
          </w:tcPr>
          <w:p>
            <w:r/>
            <w:r>
              <w:rPr>
                <w:b/>
                <w:color w:val="FFFFFF"/>
              </w:rPr>
              <w:t>Con .venv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Django se instala en todo el computador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Django se instala solo en este proyecto</w:t>
            </w:r>
          </w:p>
        </w:tc>
      </w:tr>
      <w:tr>
        <w:tc>
          <w:tcPr>
            <w:tcW w:type="dxa" w:w="4706"/>
            <w:shd w:val="clear" w:color="auto" w:fill="F8FAFC"/>
          </w:tcPr>
          <w:p>
            <w:r/>
            <w:r>
              <w:rPr>
                <w:sz w:val="19"/>
              </w:rPr>
              <w:t>Si otro proyecto usa Django 4.2, chocan las versiones</w:t>
            </w:r>
          </w:p>
        </w:tc>
        <w:tc>
          <w:tcPr>
            <w:tcW w:type="dxa" w:w="4706"/>
            <w:shd w:val="clear" w:color="auto" w:fill="F8FAFC"/>
          </w:tcPr>
          <w:p>
            <w:r/>
            <w:r>
              <w:rPr>
                <w:sz w:val="19"/>
              </w:rPr>
              <w:t>Cada proyecto tiene sus propias versiones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Cada integrante puede tener versiones distintas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Todos instalan lo mismo desde requirements.txt</w:t>
            </w:r>
          </w:p>
        </w:tc>
      </w:tr>
      <w:tr>
        <w:tc>
          <w:tcPr>
            <w:tcW w:type="dxa" w:w="4706"/>
            <w:shd w:val="clear" w:color="auto" w:fill="F8FAFC"/>
          </w:tcPr>
          <w:p>
            <w:r/>
            <w:r>
              <w:rPr>
                <w:sz w:val="19"/>
              </w:rPr>
              <w:t>En macOS puede dar error «externally-managed-environment»</w:t>
            </w:r>
          </w:p>
        </w:tc>
        <w:tc>
          <w:tcPr>
            <w:tcW w:type="dxa" w:w="4706"/>
            <w:shd w:val="clear" w:color="auto" w:fill="F8FAFC"/>
          </w:tcPr>
          <w:p>
            <w:r/>
            <w:r>
              <w:rPr>
                <w:sz w:val="19"/>
              </w:rPr>
              <w:t>pip install funciona sin problemas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Difícil de limpiar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Si algo se rompe: borras la carpeta y la vuelves a crear</w:t>
            </w:r>
          </w:p>
        </w:tc>
      </w:tr>
    </w:tbl>
    <w:p/>
    <w:p>
      <w:pPr>
        <w:pStyle w:val="Heading1"/>
      </w:pPr>
      <w:r>
        <w:t>3. Lo más importante</w:t>
      </w:r>
    </w:p>
    <w:p>
      <w:pPr>
        <w:pStyle w:val="ListBullet"/>
      </w:pPr>
      <w:r>
        <w:t>El .venv NO se sube a GitHub (está en .gitignore). Pesa mucho y depende de cada computadora.</w:t>
      </w:r>
    </w:p>
    <w:p>
      <w:pPr>
        <w:pStyle w:val="ListBullet"/>
      </w:pPr>
      <w:r>
        <w:t>Cada integrante crea el suyo, una sola vez, en la raíz del proyecto (junto a manage.py).</w:t>
      </w:r>
    </w:p>
    <w:p>
      <w:pPr>
        <w:pStyle w:val="ListBullet"/>
      </w:pPr>
      <w:r>
        <w:t>Lo que SÍ se sube es requirements.txt: la lista de librerías para recrear el .venv en cualquier PC.</w:t>
      </w:r>
    </w:p>
    <w:p>
      <w:pPr>
        <w:pStyle w:val="ListBullet"/>
      </w:pPr>
      <w:r>
        <w:t>Nunca edites archivos dentro de .venv.</w:t>
      </w:r>
    </w:p>
    <w:p>
      <w:pPr>
        <w:pStyle w:val="ListBullet"/>
      </w:pPr>
      <w:r>
        <w:t>No lo muevas ni lo copies: guarda rutas absolutas. Si mueves o renombras la carpeta del proyecto, borra el .venv y créalo de nuevo.</w:t>
      </w:r>
    </w:p>
    <w:p>
      <w:pPr>
        <w:pStyle w:val="Heading1"/>
      </w:pPr>
      <w:r>
        <w:t>4. Crear el entorno (una sola vez)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cd woof-vet-system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python3.12 -m venv .venv</w:t>
      </w:r>
    </w:p>
    <w:p>
      <w:pPr>
        <w:spacing w:after="40"/>
      </w:pPr>
    </w:p>
    <w:p>
      <w:r>
        <w:t>Significa: «usa el módulo venv de Python 3.12 para crear un entorno en la carpeta .venv». El punto inicial hace que la carpeta quede oculta.</w:t>
      </w:r>
    </w:p>
    <w:p>
      <w:r>
        <w:t>En Windows: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py -3.12 -m venv .venv</w:t>
      </w:r>
    </w:p>
    <w:p>
      <w:pPr>
        <w:spacing w:after="40"/>
      </w:pPr>
    </w:p>
    <w:p>
      <w:pPr>
        <w:shd w:val="clear" w:color="auto" w:fill="FEF3C7"/>
        <w:ind w:left="170"/>
      </w:pPr>
      <w:r>
        <w:rPr>
          <w:b/>
        </w:rPr>
        <w:t xml:space="preserve">Alternativa: </w:t>
      </w:r>
      <w:r>
        <w:t>si no tienes python3.12, instálalo desde python.org, o usa uv (instalador rápido): uv venv --python 3.12 .venv — descarga Python 3.12 automáticamente.</w:t>
      </w:r>
    </w:p>
    <w:p>
      <w:pPr>
        <w:pStyle w:val="Heading1"/>
      </w:pPr>
      <w:r>
        <w:t>5. Activarlo (cada vez que abras una terminal nueva)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1F3A8A"/>
          </w:tcPr>
          <w:p>
            <w:r/>
            <w:r>
              <w:rPr>
                <w:b/>
                <w:color w:val="FFFFFF"/>
              </w:rPr>
              <w:t>Sistema</w:t>
            </w:r>
          </w:p>
        </w:tc>
        <w:tc>
          <w:tcPr>
            <w:tcW w:type="dxa" w:w="6576"/>
            <w:shd w:val="clear" w:color="auto" w:fill="1F3A8A"/>
          </w:tcPr>
          <w:p>
            <w:r/>
            <w:r>
              <w:rPr>
                <w:b/>
                <w:color w:val="FFFFFF"/>
              </w:rPr>
              <w:t>Comando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macOS / Linux</w:t>
            </w:r>
          </w:p>
        </w:tc>
        <w:tc>
          <w:tcPr>
            <w:tcW w:type="dxa" w:w="6576"/>
          </w:tcPr>
          <w:p>
            <w:r/>
            <w:r>
              <w:rPr>
                <w:sz w:val="19"/>
              </w:rPr>
              <w:t>source .venv/bin/activate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/>
            <w:r>
              <w:rPr>
                <w:sz w:val="19"/>
              </w:rPr>
              <w:t>Windows (PowerShell)</w:t>
            </w:r>
          </w:p>
        </w:tc>
        <w:tc>
          <w:tcPr>
            <w:tcW w:type="dxa" w:w="6576"/>
            <w:shd w:val="clear" w:color="auto" w:fill="F8FAFC"/>
          </w:tcPr>
          <w:p>
            <w:r/>
            <w:r>
              <w:rPr>
                <w:sz w:val="19"/>
              </w:rPr>
              <w:t>.venv\Scripts\Activate.ps1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Windows (cmd)</w:t>
            </w:r>
          </w:p>
        </w:tc>
        <w:tc>
          <w:tcPr>
            <w:tcW w:type="dxa" w:w="6576"/>
          </w:tcPr>
          <w:p>
            <w:r/>
            <w:r>
              <w:rPr>
                <w:sz w:val="19"/>
              </w:rPr>
              <w:t>.venv\Scripts\activate.bat</w:t>
            </w:r>
          </w:p>
        </w:tc>
      </w:tr>
    </w:tbl>
    <w:p/>
    <w:p>
      <w:r>
        <w:t>Sabrás que está activo porque la terminal muestra (.venv) al inicio:</w:t>
      </w:r>
    </w:p>
    <w:p>
      <w:pPr>
        <w:spacing w:before="80" w:after="0"/>
        <w:ind w:left="510"/>
        <w:shd w:val="clear" w:color="auto" w:fill="ECFDF5"/>
      </w:pPr>
      <w:r>
        <w:rPr>
          <w:rFonts w:ascii="Consolas" w:hAnsi="Consolas" w:eastAsia="Consolas"/>
          <w:color w:val="065F46"/>
          <w:sz w:val="17"/>
        </w:rPr>
        <w:t>(.venv) usuario@mac woof-vet-system %</w:t>
      </w:r>
    </w:p>
    <w:p>
      <w:pPr>
        <w:spacing w:after="40"/>
      </w:pPr>
    </w:p>
    <w:p>
      <w:r>
        <w:t>Comprueba qué Python estás usando: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which python        # Windows: where python</w:t>
      </w:r>
    </w:p>
    <w:p>
      <w:pPr>
        <w:spacing w:after="40"/>
      </w:pPr>
    </w:p>
    <w:p>
      <w:pPr>
        <w:spacing w:before="80" w:after="0"/>
        <w:ind w:left="510"/>
        <w:shd w:val="clear" w:color="auto" w:fill="ECFDF5"/>
      </w:pPr>
      <w:r>
        <w:rPr>
          <w:rFonts w:ascii="Consolas" w:hAnsi="Consolas" w:eastAsia="Consolas"/>
          <w:color w:val="065F46"/>
          <w:sz w:val="17"/>
        </w:rPr>
        <w:t>.../woof-vet-system/.venv/bin/python</w:t>
      </w:r>
    </w:p>
    <w:p>
      <w:pPr>
        <w:spacing w:after="40"/>
      </w:pPr>
    </w:p>
    <w:p>
      <w:pPr>
        <w:shd w:val="clear" w:color="auto" w:fill="FEF3C7"/>
        <w:ind w:left="170"/>
      </w:pPr>
      <w:r>
        <w:rPr>
          <w:b/>
        </w:rPr>
        <w:t xml:space="preserve">Windows: </w:t>
      </w:r>
      <w:r>
        <w:t>PowerShell puede bloquear el script de activación. Ejecuta una vez: Set-ExecutionPolicy -Scope CurrentUser RemoteSigned</w:t>
      </w:r>
    </w:p>
    <w:p>
      <w:pPr>
        <w:pStyle w:val="Heading1"/>
      </w:pPr>
      <w:r>
        <w:t>6. Instalar las librerías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pip install -r requirements.txt</w:t>
      </w:r>
    </w:p>
    <w:p>
      <w:pPr>
        <w:spacing w:after="40"/>
      </w:pPr>
    </w:p>
    <w:p>
      <w:r>
        <w:t>Instala todo lo que lista requirements.txt dentro del .venv. Hazlo la primera vez y cada vez que un compañero agregue una librería (después de un git pull).</w:t>
      </w:r>
    </w:p>
    <w:p>
      <w:pPr>
        <w:pStyle w:val="Heading1"/>
      </w:pPr>
      <w:r>
        <w:t>7. Trabajar con el proyecto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python manage.py migrate         # crear/actualizar la base de datos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python manage.py runserver       # levantar el servidor en http://127.0.0.1:8000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python manage.py test            # correr las pruebas</w:t>
      </w:r>
    </w:p>
    <w:p>
      <w:pPr>
        <w:spacing w:after="40"/>
      </w:pPr>
    </w:p>
    <w:p>
      <w:r>
        <w:t>Con el entorno activo, python y pip son los del proyecto. No necesitas escribir rutas largas.</w:t>
      </w:r>
    </w:p>
    <w:p>
      <w:pPr>
        <w:pStyle w:val="Heading1"/>
      </w:pPr>
      <w:r>
        <w:t>8. Agregar una librería nueva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pip install pillow               # ejemplo: para subir imágenes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pip show pillow                  # ver la versión instalada</w:t>
      </w:r>
    </w:p>
    <w:p>
      <w:pPr>
        <w:spacing w:after="40"/>
      </w:pPr>
    </w:p>
    <w:p>
      <w:r>
        <w:t>Agrégala a requirements.txt (una línea por librería) y súbela a Git: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color w:val="64748B"/>
          <w:sz w:val="18"/>
        </w:rPr>
        <w:t># requirements.txt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Django&gt;=5.2,&lt;5.3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pillow&gt;=11.0</w:t>
      </w:r>
    </w:p>
    <w:p>
      <w:pPr>
        <w:spacing w:after="40"/>
      </w:pP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add requirements.txt &amp;&amp; git commit -m "build: add pillow"</w:t>
      </w:r>
    </w:p>
    <w:p>
      <w:pPr>
        <w:spacing w:after="40"/>
      </w:pPr>
    </w:p>
    <w:p>
      <w:r>
        <w:t>Así tus compañeros solo ejecutan pip install -r requirements.txt y quedan igual que tú.</w:t>
      </w:r>
    </w:p>
    <w:p>
      <w:pPr>
        <w:pStyle w:val="Heading1"/>
      </w:pPr>
      <w:r>
        <w:t>9. Desactivar y borrar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deactivate                # sales del entorno (la terminal ya no muestra (.venv))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rm -rf .venv              # borrarlo por completo si se dañó; luego vuelve al paso 4</w:t>
      </w:r>
    </w:p>
    <w:p>
      <w:pPr>
        <w:spacing w:after="40"/>
      </w:pPr>
    </w:p>
    <w:p>
      <w:pPr>
        <w:pStyle w:val="Heading1"/>
      </w:pPr>
      <w:r>
        <w:t>10. VS Code</w:t>
      </w:r>
    </w:p>
    <w:p>
      <w:pPr>
        <w:pStyle w:val="ListNumber"/>
      </w:pPr>
      <w:r>
        <w:t>Abre la paleta: Cmd+Shift+P (Ctrl+Shift+P en Windows).</w:t>
      </w:r>
    </w:p>
    <w:p>
      <w:pPr>
        <w:pStyle w:val="ListNumber"/>
      </w:pPr>
      <w:r>
        <w:t>Escribe «Python: Select Interpreter».</w:t>
      </w:r>
    </w:p>
    <w:p>
      <w:pPr>
        <w:pStyle w:val="ListNumber"/>
      </w:pPr>
      <w:r>
        <w:t>Elige ./.venv/bin/python.</w:t>
      </w:r>
    </w:p>
    <w:p>
      <w:pPr>
        <w:pStyle w:val="ListNumber"/>
      </w:pPr>
      <w:r>
        <w:t>Las terminales nuevas de VS Code activarán el entorno solas y el editor reconocerá Django.</w:t>
      </w:r>
    </w:p>
    <w:p>
      <w:pPr>
        <w:pStyle w:val="Heading1"/>
      </w:pPr>
      <w:r>
        <w:t>11. Problemas frecuentes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742"/>
            <w:shd w:val="clear" w:color="auto" w:fill="1F3A8A"/>
          </w:tcPr>
          <w:p>
            <w:r/>
            <w:r>
              <w:rPr>
                <w:b/>
                <w:color w:val="FFFFFF"/>
              </w:rPr>
              <w:t>Error</w:t>
            </w:r>
          </w:p>
        </w:tc>
        <w:tc>
          <w:tcPr>
            <w:tcW w:type="dxa" w:w="5669"/>
            <w:shd w:val="clear" w:color="auto" w:fill="1F3A8A"/>
          </w:tcPr>
          <w:p>
            <w:r/>
            <w:r>
              <w:rPr>
                <w:b/>
                <w:color w:val="FFFFFF"/>
              </w:rPr>
              <w:t>Causa y solución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9"/>
              </w:rPr>
              <w:t>ModuleNotFoundError: No module named 'django'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El entorno no está activo. Ejecuta source .venv/bin/activate.</w:t>
            </w:r>
          </w:p>
        </w:tc>
      </w:tr>
      <w:tr>
        <w:tc>
          <w:tcPr>
            <w:tcW w:type="dxa" w:w="3742"/>
            <w:shd w:val="clear" w:color="auto" w:fill="F8FAFC"/>
          </w:tcPr>
          <w:p>
            <w:r/>
            <w:r>
              <w:rPr>
                <w:sz w:val="19"/>
              </w:rPr>
              <w:t>error: externally-managed-environment</w:t>
            </w:r>
          </w:p>
        </w:tc>
        <w:tc>
          <w:tcPr>
            <w:tcW w:type="dxa" w:w="5669"/>
            <w:shd w:val="clear" w:color="auto" w:fill="F8FAFC"/>
          </w:tcPr>
          <w:p>
            <w:r/>
            <w:r>
              <w:rPr>
                <w:sz w:val="19"/>
              </w:rPr>
              <w:t>Intentaste instalar en el Python del sistema. Activa el .venv.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9"/>
              </w:rPr>
              <w:t>command not found: python3.12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No tienes esa versión. Instálala desde python.org o usa uv (sección 4).</w:t>
            </w:r>
          </w:p>
        </w:tc>
      </w:tr>
      <w:tr>
        <w:tc>
          <w:tcPr>
            <w:tcW w:type="dxa" w:w="3742"/>
            <w:shd w:val="clear" w:color="auto" w:fill="F8FAFC"/>
          </w:tcPr>
          <w:p>
            <w:r/>
            <w:r>
              <w:rPr>
                <w:sz w:val="19"/>
              </w:rPr>
              <w:t>bad interpreter / No such file or directory al usar .venv</w:t>
            </w:r>
          </w:p>
        </w:tc>
        <w:tc>
          <w:tcPr>
            <w:tcW w:type="dxa" w:w="5669"/>
            <w:shd w:val="clear" w:color="auto" w:fill="F8FAFC"/>
          </w:tcPr>
          <w:p>
            <w:r/>
            <w:r>
              <w:rPr>
                <w:sz w:val="19"/>
              </w:rPr>
              <w:t>Moviste o renombraste la carpeta. Borra .venv y créalo de nuevo.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9"/>
              </w:rPr>
              <w:t>Funcionaba y ahora no (tras git pull)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Alguien agregó librerías: pip install -r requirements.txt.</w:t>
            </w:r>
          </w:p>
        </w:tc>
      </w:tr>
      <w:tr>
        <w:tc>
          <w:tcPr>
            <w:tcW w:type="dxa" w:w="3742"/>
            <w:shd w:val="clear" w:color="auto" w:fill="F8FAFC"/>
          </w:tcPr>
          <w:p>
            <w:r/>
            <w:r>
              <w:rPr>
                <w:sz w:val="19"/>
              </w:rPr>
              <w:t>Subí el .venv por error</w:t>
            </w:r>
          </w:p>
        </w:tc>
        <w:tc>
          <w:tcPr>
            <w:tcW w:type="dxa" w:w="5669"/>
            <w:shd w:val="clear" w:color="auto" w:fill="F8FAFC"/>
          </w:tcPr>
          <w:p>
            <w:r/>
            <w:r>
              <w:rPr>
                <w:sz w:val="19"/>
              </w:rPr>
              <w:t>git rm -r --cached .venv, verifica .gitignore y haz commit.</w:t>
            </w:r>
          </w:p>
        </w:tc>
      </w:tr>
    </w:tbl>
    <w:p/>
    <w:p>
      <w:pPr>
        <w:pStyle w:val="Heading1"/>
      </w:pPr>
      <w:r>
        <w:t>12. Resumen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color w:val="64748B"/>
          <w:sz w:val="18"/>
        </w:rPr>
        <w:t># Primera vez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cd woof-vet-system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python3.12 -m venv .venv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source .venv/bin/activate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pip install -r requirements.txt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python manage.py migrate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color w:val="64748B"/>
          <w:sz w:val="18"/>
        </w:rPr>
        <w:t># Cada día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cd woof-vet-system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source .venv/bin/activate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python manage.py runserver</w:t>
      </w:r>
    </w:p>
    <w:p>
      <w:pPr>
        <w:spacing w:after="40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