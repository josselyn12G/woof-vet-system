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8A"/>
          <w:sz w:val="48"/>
        </w:rPr>
        <w:t>Arquitectura del Proyecto Woof</w:t>
      </w:r>
    </w:p>
    <w:p>
      <w:r>
        <w:rPr>
          <w:i/>
        </w:rPr>
        <w:t>Django 5.2 · MVC (Model–Template–View) · ORM · plantillas HTML</w:t>
      </w:r>
    </w:p>
    <w:p>
      <w:r>
        <w:t>Qué hay en cada archivo, cómo se aplica MVC en Django y cómo crear un módulo nuevo paso a paso, con un ejemplo completo y probado: el módulo de mascotas.</w:t>
      </w:r>
    </w:p>
    <w:p>
      <w:pPr>
        <w:pStyle w:val="Heading1"/>
      </w:pPr>
      <w:r>
        <w:t>1. Visión general</w:t>
      </w:r>
    </w:p>
    <w:p>
      <w:r>
        <w:t>Woof es una aplicación web hecha solo con Django. El navegador (en PC o celular) pide una URL, Django consulta la base de datos con el ORM y responde una página HTML construida con plantillas (templates).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Cómo se creó el proyecto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mkdir woof-vet-system &amp;&amp; cd woof-vet-system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python3.12 -m venv .venv &amp;&amp; source .venv/bin/activate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pip install "Django&gt;=5.2,&lt;5.3"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django-admin startproject config .      # el punto = crear aquí, sin carpeta extra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echo "Django&gt;=5.2,&lt;5.3" &gt; requirements.txt</w:t>
      </w:r>
    </w:p>
    <w:p>
      <w:pPr>
        <w:spacing w:after="40"/>
      </w:pPr>
    </w:p>
    <w:p>
      <w:pPr>
        <w:pStyle w:val="Heading1"/>
      </w:pPr>
      <w:r>
        <w:t>3. Estructura y explicación de cada archivo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woof-vet-system/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├── manage.py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├── requirements.txt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├── config/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│   ├── __init__.py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│   ├── settings.py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│   ├── urls.py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│   ├── asgi.py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│   └── wsgi.py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├── docs/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├── .github/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│   ├── workflows/          django-ci.yml · commits.yml · release.yml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│   └── pull_request_template.md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├── .gitignore · README.md · commitlint.config.mjs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├── .venv/                  (solo en tu PC, no se sube)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└── db.sqlite3              (se crea al migrar, no se sube)</w:t>
      </w:r>
    </w:p>
    <w:p>
      <w:pPr>
        <w:spacing w:after="40"/>
      </w:pPr>
    </w:p>
    <w:p>
      <w:pPr>
        <w:pStyle w:val="Heading2"/>
      </w:pPr>
      <w:r>
        <w:t>3.1 Archivos de Django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1F3A8A"/>
          </w:tcPr>
          <w:p>
            <w:r/>
            <w:r>
              <w:rPr>
                <w:b/>
                <w:color w:val="FFFFFF"/>
              </w:rPr>
              <w:t>Archivo / carpeta</w:t>
            </w:r>
          </w:p>
        </w:tc>
        <w:tc>
          <w:tcPr>
            <w:tcW w:type="dxa" w:w="6236"/>
            <w:shd w:val="clear" w:color="auto" w:fill="1F3A8A"/>
          </w:tcPr>
          <w:p>
            <w:r/>
            <w:r>
              <w:rPr>
                <w:b/>
                <w:color w:val="FFFFFF"/>
              </w:rPr>
              <w:t>Qué es y para qué sirve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manage.py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Herramienta de comandos: runserver, migrate, makemigrations, startapp, test, createsuperuser, shell.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6236"/>
            <w:shd w:val="clear" w:color="auto" w:fill="F8FAFC"/>
          </w:tcPr>
          <w:p>
            <w:r/>
            <w:r>
              <w:rPr>
                <w:sz w:val="19"/>
              </w:rPr>
              <w:t>Librerías de Python del proyecto. Se instalan con pip install -r requirements.txt.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config/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Carpeta de CONFIGURACIÓN del proyecto. La crea startproject con el nombre que le das; aquí se llama config para que se entienda qué contiene (en el tutorial oficial se llama mysite). No lleva lógica de negocio: esa va en las apps.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config/settings.py</w:t>
            </w:r>
          </w:p>
        </w:tc>
        <w:tc>
          <w:tcPr>
            <w:tcW w:type="dxa" w:w="6236"/>
            <w:shd w:val="clear" w:color="auto" w:fill="F8FAFC"/>
          </w:tcPr>
          <w:p>
            <w:r/>
            <w:r>
              <w:rPr>
                <w:sz w:val="19"/>
              </w:rPr>
              <w:t>Toda la configuración: INSTALLED_APPS, base de datos, TEMPLATES, idioma, zona horaria, seguridad.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config/urls.py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Router principal: decide qué app atiende cada URL (con include).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config/wsgi.py · asgi.py</w:t>
            </w:r>
          </w:p>
        </w:tc>
        <w:tc>
          <w:tcPr>
            <w:tcW w:type="dxa" w:w="6236"/>
            <w:shd w:val="clear" w:color="auto" w:fill="F8FAFC"/>
          </w:tcPr>
          <w:p>
            <w:r/>
            <w:r>
              <w:rPr>
                <w:sz w:val="19"/>
              </w:rPr>
              <w:t>Puntos de entrada para servidores de producción. No se tocan.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config/__init__.py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Archivo vacío que le dice a Python que la carpeta es un paquete.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.venv/</w:t>
            </w:r>
          </w:p>
        </w:tc>
        <w:tc>
          <w:tcPr>
            <w:tcW w:type="dxa" w:w="6236"/>
            <w:shd w:val="clear" w:color="auto" w:fill="F8FAFC"/>
          </w:tcPr>
          <w:p>
            <w:r/>
            <w:r>
              <w:rPr>
                <w:sz w:val="19"/>
              </w:rPr>
              <w:t>Entorno virtual con Python y Django. Ver Entorno_Virtual_Python.docx.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db.sqlite3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Base de datos de desarrollo, creada por migrate. Cada integrante tiene la suya.</w:t>
            </w:r>
          </w:p>
        </w:tc>
      </w:tr>
    </w:tbl>
    <w:p/>
    <w:p>
      <w:pPr>
        <w:pStyle w:val="Heading2"/>
      </w:pPr>
      <w:r>
        <w:t>3.2 Archivos del repositorio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1F3A8A"/>
          </w:tcPr>
          <w:p>
            <w:r/>
            <w:r>
              <w:rPr>
                <w:b/>
                <w:color w:val="FFFFFF"/>
              </w:rPr>
              <w:t>Archivo / carpeta</w:t>
            </w:r>
          </w:p>
        </w:tc>
        <w:tc>
          <w:tcPr>
            <w:tcW w:type="dxa" w:w="6236"/>
            <w:shd w:val="clear" w:color="auto" w:fill="1F3A8A"/>
          </w:tcPr>
          <w:p>
            <w:r/>
            <w:r>
              <w:rPr>
                <w:b/>
                <w:color w:val="FFFFFF"/>
              </w:rPr>
              <w:t>Qué es y para qué sirve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README.md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Portada: qué es el proyecto y cómo ejecutarlo.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.gitignore</w:t>
            </w:r>
          </w:p>
        </w:tc>
        <w:tc>
          <w:tcPr>
            <w:tcW w:type="dxa" w:w="6236"/>
            <w:shd w:val="clear" w:color="auto" w:fill="F8FAFC"/>
          </w:tcPr>
          <w:p>
            <w:r/>
            <w:r>
              <w:rPr>
                <w:sz w:val="19"/>
              </w:rPr>
              <w:t>Lo que nunca se sube: .venv, db.sqlite3, __pycache__, .env…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.github/workflows/django-ci.yml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CI: ruff, migraciones al día, manage.py check y manage.py test en cada PR.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.github/workflows/commits.yml</w:t>
            </w:r>
          </w:p>
        </w:tc>
        <w:tc>
          <w:tcPr>
            <w:tcW w:type="dxa" w:w="6236"/>
            <w:shd w:val="clear" w:color="auto" w:fill="F8FAFC"/>
          </w:tcPr>
          <w:p>
            <w:r/>
            <w:r>
              <w:rPr>
                <w:sz w:val="19"/>
              </w:rPr>
              <w:t>Valida Conventional Commits en el título del PR y en los commits.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.github/workflows/release.yml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CD: crea el GitHub Release al subir un tag v1.0.0.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.github/pull_request_template.md</w:t>
            </w:r>
          </w:p>
        </w:tc>
        <w:tc>
          <w:tcPr>
            <w:tcW w:type="dxa" w:w="6236"/>
            <w:shd w:val="clear" w:color="auto" w:fill="F8FAFC"/>
          </w:tcPr>
          <w:p>
            <w:r/>
            <w:r>
              <w:rPr>
                <w:sz w:val="19"/>
              </w:rPr>
              <w:t>Plantilla que aparece al abrir un PR.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commitlint.config.mjs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Reglas de Conventional Commits que usa commits.yml.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docs/</w:t>
            </w:r>
          </w:p>
        </w:tc>
        <w:tc>
          <w:tcPr>
            <w:tcW w:type="dxa" w:w="6236"/>
            <w:shd w:val="clear" w:color="auto" w:fill="F8FAFC"/>
          </w:tcPr>
          <w:p>
            <w:r/>
            <w:r>
              <w:rPr>
                <w:sz w:val="19"/>
              </w:rPr>
              <w:t>Documentación del equipo.</w:t>
            </w:r>
          </w:p>
        </w:tc>
      </w:tr>
    </w:tbl>
    <w:p/>
    <w:p>
      <w:pPr>
        <w:shd w:val="clear" w:color="auto" w:fill="FEF3C7"/>
        <w:ind w:left="170"/>
      </w:pPr>
      <w:r>
        <w:rPr>
          <w:b/>
        </w:rPr>
        <w:t xml:space="preserve">Proyecto vs app: </w:t>
      </w:r>
      <w:r>
        <w:t>el proyecto (config/) es la configuración; una app (por ejemplo mascotas/) es un módulo de funcionalidad. Un proyecto tiene muchas apps: cada módulo nuevo será una app.</w:t>
      </w:r>
    </w:p>
    <w:p>
      <w:pPr>
        <w:pStyle w:val="Heading1"/>
      </w:pPr>
      <w:r>
        <w:t>4. MVC en Django</w:t>
      </w:r>
    </w:p>
    <w:p>
      <w:r>
        <w:t>Django aplica MVC con otros nombres: él lo llama MTV (Model–Template–View). La palabra que confunde es «view»: en Django, views.py hace el trabajo del CONTROLADOR, y la VISTA del MVC son los templates.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1F3A8A"/>
          </w:tcPr>
          <w:p>
            <w:r/>
            <w:r>
              <w:rPr>
                <w:b/>
                <w:color w:val="FFFFFF"/>
              </w:rPr>
              <w:t>MVC</w:t>
            </w:r>
          </w:p>
        </w:tc>
        <w:tc>
          <w:tcPr>
            <w:tcW w:type="dxa" w:w="1587"/>
            <w:shd w:val="clear" w:color="auto" w:fill="1F3A8A"/>
          </w:tcPr>
          <w:p>
            <w:r/>
            <w:r>
              <w:rPr>
                <w:b/>
                <w:color w:val="FFFFFF"/>
              </w:rPr>
              <w:t>En Django</w:t>
            </w:r>
          </w:p>
        </w:tc>
        <w:tc>
          <w:tcPr>
            <w:tcW w:type="dxa" w:w="2608"/>
            <w:shd w:val="clear" w:color="auto" w:fill="1F3A8A"/>
          </w:tcPr>
          <w:p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855"/>
            <w:shd w:val="clear" w:color="auto" w:fill="1F3A8A"/>
          </w:tcPr>
          <w:p>
            <w:r/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Modelo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&lt;app&gt;/models.py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Los datos y sus reglas. El ORM convierte las clases en tablas.</w:t>
            </w:r>
          </w:p>
        </w:tc>
      </w:tr>
      <w:tr>
        <w:tc>
          <w:tcPr>
            <w:tcW w:type="dxa" w:w="1361"/>
            <w:shd w:val="clear" w:color="auto" w:fill="F8FAFC"/>
          </w:tcPr>
          <w:p>
            <w:r/>
            <w:r>
              <w:rPr>
                <w:sz w:val="19"/>
              </w:rPr>
              <w:t>Vista</w:t>
            </w:r>
          </w:p>
        </w:tc>
        <w:tc>
          <w:tcPr>
            <w:tcW w:type="dxa" w:w="1587"/>
            <w:shd w:val="clear" w:color="auto" w:fill="F8FAFC"/>
          </w:tcPr>
          <w:p>
            <w:r/>
            <w:r>
              <w:rPr>
                <w:sz w:val="19"/>
              </w:rPr>
              <w:t>Template</w:t>
            </w:r>
          </w:p>
        </w:tc>
        <w:tc>
          <w:tcPr>
            <w:tcW w:type="dxa" w:w="2608"/>
            <w:shd w:val="clear" w:color="auto" w:fill="F8FAFC"/>
          </w:tcPr>
          <w:p>
            <w:r/>
            <w:r>
              <w:rPr>
                <w:sz w:val="19"/>
              </w:rPr>
              <w:t>&lt;app&gt;/templates/&lt;app&gt;/*.html</w:t>
            </w:r>
          </w:p>
        </w:tc>
        <w:tc>
          <w:tcPr>
            <w:tcW w:type="dxa" w:w="3855"/>
            <w:shd w:val="clear" w:color="auto" w:fill="F8FAFC"/>
          </w:tcPr>
          <w:p>
            <w:r/>
            <w:r>
              <w:rPr>
                <w:sz w:val="19"/>
              </w:rPr>
              <w:t>Cómo se muestran los datos (HTML).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Controlador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View + URLconf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&lt;app&gt;/views.py + urls.py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Recibe la petición, usa el modelo y elige qué template responder.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mv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Cómo crear un módulo nuevo (ejemplo: mascotas)</w:t>
      </w:r>
    </w:p>
    <w:p>
      <w:r>
        <w:t>Este procedimiento sirve para CUALQUIER módulo. El ejemplo crea un listado de mascotas, una página de detalle y un formulario para registrarlas, usando una plantilla base común. Todo el código fue probado (10 pruebas en verde). Hay una versión ampliada, con editar y eliminar, en Crear_un_Modulo_Mascotas.docx.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65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prueb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Paso 0 · Rama de Git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develop &amp;&amp; git pull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-c feat/15-mascotas</w:t>
      </w:r>
    </w:p>
    <w:p>
      <w:pPr>
        <w:spacing w:after="40"/>
      </w:pPr>
    </w:p>
    <w:p>
      <w:pPr>
        <w:pStyle w:val="Heading2"/>
      </w:pPr>
      <w:r>
        <w:t>Paso 1 · Crear la app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source .venv/bin/activate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startapp mascotas</w:t>
      </w:r>
    </w:p>
    <w:p>
      <w:pPr>
        <w:spacing w:after="40"/>
      </w:pPr>
    </w:p>
    <w:p>
      <w:r>
        <w:t>Django crea la carpeta mascotas/ con: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1F3A8A"/>
          </w:tcPr>
          <w:p>
            <w:r/>
            <w:r>
              <w:rPr>
                <w:b/>
                <w:color w:val="FFFFFF"/>
              </w:rPr>
              <w:t>Archivo / carpeta</w:t>
            </w:r>
          </w:p>
        </w:tc>
        <w:tc>
          <w:tcPr>
            <w:tcW w:type="dxa" w:w="6236"/>
            <w:shd w:val="clear" w:color="auto" w:fill="1F3A8A"/>
          </w:tcPr>
          <w:p>
            <w:r/>
            <w:r>
              <w:rPr>
                <w:b/>
                <w:color w:val="FFFFFF"/>
              </w:rPr>
              <w:t>Qué es y para qué sirve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models.py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MODELO: las tablas del módulo.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views.py</w:t>
            </w:r>
          </w:p>
        </w:tc>
        <w:tc>
          <w:tcPr>
            <w:tcW w:type="dxa" w:w="6236"/>
            <w:shd w:val="clear" w:color="auto" w:fill="F8FAFC"/>
          </w:tcPr>
          <w:p>
            <w:r/>
            <w:r>
              <w:rPr>
                <w:sz w:val="19"/>
              </w:rPr>
              <w:t>CONTROLADOR: las funciones que atienden cada URL.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admin.py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Registro de modelos en el panel /admin/.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tests.py</w:t>
            </w:r>
          </w:p>
        </w:tc>
        <w:tc>
          <w:tcPr>
            <w:tcW w:type="dxa" w:w="6236"/>
            <w:shd w:val="clear" w:color="auto" w:fill="F8FAFC"/>
          </w:tcPr>
          <w:p>
            <w:r/>
            <w:r>
              <w:rPr>
                <w:sz w:val="19"/>
              </w:rPr>
              <w:t>Pruebas del módulo.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apps.py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Configuración de la app (no se toca).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migrations/</w:t>
            </w:r>
          </w:p>
        </w:tc>
        <w:tc>
          <w:tcPr>
            <w:tcW w:type="dxa" w:w="6236"/>
            <w:shd w:val="clear" w:color="auto" w:fill="F8FAFC"/>
          </w:tcPr>
          <w:p>
            <w:r/>
            <w:r>
              <w:rPr>
                <w:sz w:val="19"/>
              </w:rPr>
              <w:t>Historial de cambios de la base de datos (lo genera Django).</w:t>
            </w:r>
          </w:p>
        </w:tc>
      </w:tr>
    </w:tbl>
    <w:p/>
    <w:p>
      <w:r>
        <w:t>Tú agregarás: urls.py, forms.py y la carpeta templates/mascotas/ (la VISTA).</w:t>
      </w:r>
    </w:p>
    <w:p>
      <w:pPr>
        <w:pStyle w:val="Heading2"/>
      </w:pPr>
      <w:r>
        <w:t>Paso 2 · Registrar la app (config/settings.py)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INSTALLED_APPS = [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'django.contrib.admin',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...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'django.contrib.staticfiles',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'mascotas',                          # ← agregar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]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TEMPLATES = [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'BACKEND': 'django.template.backends.django.DjangoTemplates',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'DIRS': [BASE_DIR / 'templates'],    # ya configurado: plantillas comunes (base.html)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'APP_DIRS': True,                    # busca también en &lt;app&gt;/templates/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...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]</w:t>
      </w:r>
    </w:p>
    <w:p>
      <w:pPr>
        <w:spacing w:after="40"/>
      </w:pPr>
    </w:p>
    <w:p>
      <w:r>
        <w:t>DIRS y la carpeta templates/ ya vienen configurados en el proyecto: para cada módulo nuevo solo agregas la app a INSTALLED_APPS.</w:t>
      </w:r>
    </w:p>
    <w:p>
      <w:pPr>
        <w:pStyle w:val="Heading2"/>
      </w:pPr>
      <w:r>
        <w:t>Paso 3 · M — Modelo (mascotas/models.py)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django.db import models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class Mascota(models.Model):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class Especie(models.TextChoices):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PERRO = 'perro', 'Perro'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GATO = 'gato', 'Gato'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OTRO = 'otro', 'Otro'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nombre = models.CharField(max_length=80)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especie = models.CharField(max_length=10, choices=Especie.choices, default=Especie.PERRO)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fecha_nacimiento = models.DateField(null=True, blank=True)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creado = models.DateTimeField(auto_now_add=True)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class Meta: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ordering = ['nombre']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def __str__(self):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return self.nombre</w:t>
      </w:r>
    </w:p>
    <w:p>
      <w:pPr>
        <w:spacing w:after="40"/>
      </w:pPr>
    </w:p>
    <w:p>
      <w:r>
        <w:t>Crear la tabla (el ORM genera el SQL por ti):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makemigrations mascotas    # crea mascotas/migrations/0001_initial.py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migrate                    # aplica el cambio en db.sqlite3</w:t>
      </w:r>
    </w:p>
    <w:p>
      <w:pPr>
        <w:spacing w:after="40"/>
      </w:pPr>
    </w:p>
    <w:p>
      <w:r>
        <w:t>Consultas con el ORM (pruébalas en python manage.py shell):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mascotas.models import Mascota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Mascota.objects.create(nombre='Firulais', especie='perro')   # INSERT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Mascota.objects.all()                                         # SELECT *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Mascota.objects.filter(especie='gato')                        # WHERE especie = 'gato'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Mascota.objects.get(pk=1)                                     # una sola fila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m = Mascota.objects.get(pk=1); m.nombre = 'Max'; m.save()     # UPDATE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m.delete()                                                    # DELETE</w:t>
      </w:r>
    </w:p>
    <w:p>
      <w:pPr>
        <w:spacing w:after="40"/>
      </w:pPr>
    </w:p>
    <w:p>
      <w:pPr>
        <w:pStyle w:val="Heading2"/>
      </w:pPr>
      <w:r>
        <w:t>Paso 4 · Admin (mascotas/admin.py)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django.contrib import admin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.models import Mascota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admin.site.register(Mascota)</w:t>
      </w:r>
    </w:p>
    <w:p>
      <w:pPr>
        <w:spacing w:after="40"/>
      </w:pPr>
    </w:p>
    <w:p>
      <w:r>
        <w:t>Con python manage.py createsuperuser ya puedes gestionar mascotas en http://127.0.0.1:8000/admin/.</w:t>
      </w:r>
    </w:p>
    <w:p>
      <w:pPr>
        <w:pStyle w:val="Heading2"/>
      </w:pPr>
      <w:r>
        <w:t>Paso 5 · Formulario (mascotas/forms.py) — archivo nuevo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django import forms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.models import Mascota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class MascotaForm(forms.ModelForm):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class Meta: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model = Mascota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fields = ['nombre', 'especie', 'fecha_nacimiento']</w:t>
      </w:r>
    </w:p>
    <w:p>
      <w:pPr>
        <w:spacing w:after="40"/>
      </w:pPr>
    </w:p>
    <w:p>
      <w:r>
        <w:t>El ModelForm genera los campos HTML y las validaciones a partir del modelo.</w:t>
      </w:r>
    </w:p>
    <w:p>
      <w:pPr>
        <w:pStyle w:val="Heading2"/>
      </w:pPr>
      <w:r>
        <w:t>Paso 6 · C — Controlador (mascotas/views.py)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django.shortcuts import get_object_or_404, redirect, render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.forms import MascotaForm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.models import Mascota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def lista(request):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mascotas = Mascota.objects.all()  # MODELO: pide los datos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return render(request, 'mascotas/lista.html', {'mascotas': mascotas})  # VISTA: los muestra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def detalle(request, pk):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mascota = get_object_or_404(Mascota, pk=pk)  # si no existe, responde 404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return render(request, 'mascotas/detalle.html', {'mascota': mascota})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def crear(request):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form = MascotaForm(request.POST or None)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if form.is_valid():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form.save()  # MODELO: guarda en la base de datos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return redirect('mascotas:lista')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return render(request, 'mascotas/formulario.html', {'form': form})</w:t>
      </w:r>
    </w:p>
    <w:p>
      <w:pPr>
        <w:spacing w:after="40"/>
      </w:pPr>
    </w:p>
    <w:p>
      <w:pPr>
        <w:pStyle w:val="ListBullet"/>
      </w:pPr>
      <w:r>
        <w:t>lista: pide todas las mascotas al modelo y se las pasa al template.</w:t>
      </w:r>
    </w:p>
    <w:p>
      <w:pPr>
        <w:pStyle w:val="ListBullet"/>
      </w:pPr>
      <w:r>
        <w:t>detalle: busca una mascota por su id; si no existe responde 404.</w:t>
      </w:r>
    </w:p>
    <w:p>
      <w:pPr>
        <w:pStyle w:val="ListBullet"/>
      </w:pPr>
      <w:r>
        <w:t>crear: muestra el formulario; si los datos son válidos guarda y redirige a la lista; si no, vuelve a mostrar el formulario con los errores.</w:t>
      </w:r>
    </w:p>
    <w:p>
      <w:pPr>
        <w:pStyle w:val="Heading2"/>
      </w:pPr>
      <w:r>
        <w:t>Paso 7 · V — Vista: plantillas</w:t>
      </w:r>
    </w:p>
    <w:p>
      <w:r>
        <w:t>Plantilla base, común a todo el sitio. El archivo templates/base.html ya existe en la raíz del proyecto; así queda con el enlace al módulo: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&lt;!DOCTYPE html&gt;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&lt;html lang="es"&gt;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&lt;head&gt;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&lt;meta charset="utf-8"&gt;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&lt;meta name="viewport" content="width=device-width, initial-scale=1"&gt;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&lt;title&gt;{% block titulo %}Woof{% endblock %}&lt;/title&gt;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&lt;/head&gt;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&lt;body&gt;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&lt;header&gt;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&lt;a href="{% url 'mascotas:lista' %}"&gt;Woof&lt;/a&gt;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&lt;/header&gt;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&lt;main&gt;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{% block contenido %}{% endblock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&lt;/main&gt;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&lt;/body&gt;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&lt;/html&gt;</w:t>
      </w:r>
    </w:p>
    <w:p>
      <w:pPr>
        <w:spacing w:after="40"/>
      </w:pPr>
    </w:p>
    <w:p>
      <w:r>
        <w:t>Cada página «extiende» la base y solo rellena los bloques. Así el encabezado se escribe una sola vez. Las plantillas del módulo van en mascotas/templates/mascotas/ (Django las encuentra por APP_DIRS).</w:t>
      </w:r>
    </w:p>
    <w:p>
      <w:r>
        <w:t>mascotas/templates/mascotas/lista.html: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{% extends 'base.html'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{% block titulo %}Mascotas{% endblock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{% block contenido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&lt;h1&gt;Mascotas&lt;/h1&gt;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&lt;a href="{% url 'mascotas:crear' %}"&gt;Registrar mascota&lt;/a&gt;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&lt;ul&gt;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{% for mascota in mascotas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&lt;li&gt;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&lt;a href="{% url 'mascotas:detalle' mascota.pk %}"&gt;{{ mascota.nombre }}&lt;/a&gt;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  ({{ mascota.get_especie_display }})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&lt;/li&gt;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{% empty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  &lt;li&gt;Aún no hay mascotas.&lt;/li&gt;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{% endfor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&lt;/ul&gt;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{% endblock %}</w:t>
      </w:r>
    </w:p>
    <w:p>
      <w:pPr>
        <w:spacing w:after="40"/>
      </w:pPr>
    </w:p>
    <w:p>
      <w:r>
        <w:t>mascotas/templates/mascotas/detalle.html: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{% extends 'base.html'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{% block titulo %}{{ mascota.nombre }}{% endblock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{% block contenido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&lt;h1&gt;{{ mascota.nombre }}&lt;/h1&gt;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&lt;p&gt;Especie: {{ mascota.get_especie_display }}&lt;/p&gt;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&lt;p&gt;Fecha de nacimiento: {{ mascota.fecha_nacimiento|default:'sin registrar' }}&lt;/p&gt;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&lt;a href="{% url 'mascotas:lista' %}"&gt;Volver&lt;/a&gt;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{% endblock %}</w:t>
      </w:r>
    </w:p>
    <w:p>
      <w:pPr>
        <w:spacing w:after="40"/>
      </w:pPr>
    </w:p>
    <w:p>
      <w:r>
        <w:t>mascotas/templates/mascotas/formulario.html: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{% extends 'base.html'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{% block titulo %}Nueva mascota{% endblock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{% block contenido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&lt;h1&gt;Nueva mascota&lt;/h1&gt;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&lt;form method="post"&gt;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{% csrf_token %}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{{ form.as_p }}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&lt;button type="submit"&gt;Guardar&lt;/button&gt;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&lt;/form&gt;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&lt;a href="{% url 'mascotas:lista' %}"&gt;Volver&lt;/a&gt;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{% endblock %}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309"/>
            <w:shd w:val="clear" w:color="auto" w:fill="1F3A8A"/>
          </w:tcPr>
          <w:p>
            <w:r/>
            <w:r>
              <w:rPr>
                <w:b/>
                <w:color w:val="FFFFFF"/>
              </w:rPr>
              <w:t>Etiqueta</w:t>
            </w:r>
          </w:p>
        </w:tc>
        <w:tc>
          <w:tcPr>
            <w:tcW w:type="dxa" w:w="5102"/>
            <w:shd w:val="clear" w:color="auto" w:fill="1F3A8A"/>
          </w:tcPr>
          <w:p>
            <w:r/>
            <w:r>
              <w:rPr>
                <w:b/>
                <w:color w:val="FFFFFF"/>
              </w:rPr>
              <w:t>Para qué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Consolas" w:hAnsi="Consolas"/>
                <w:sz w:val="18"/>
              </w:rPr>
              <w:t>{% extends 'base.html' %}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Hereda la plantilla base</w:t>
            </w:r>
          </w:p>
        </w:tc>
      </w:tr>
      <w:tr>
        <w:tc>
          <w:tcPr>
            <w:tcW w:type="dxa" w:w="4309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{% block contenido %}</w:t>
            </w:r>
          </w:p>
        </w:tc>
        <w:tc>
          <w:tcPr>
            <w:tcW w:type="dxa" w:w="5102"/>
            <w:shd w:val="clear" w:color="auto" w:fill="F8FAFC"/>
          </w:tcPr>
          <w:p>
            <w:r/>
            <w:r>
              <w:rPr>
                <w:sz w:val="19"/>
              </w:rPr>
              <w:t>Zona que la página rellena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Consolas" w:hAnsi="Consolas"/>
                <w:sz w:val="18"/>
              </w:rPr>
              <w:t>{{ variable }}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Imprime un dato que envió el controlador</w:t>
            </w:r>
          </w:p>
        </w:tc>
      </w:tr>
      <w:tr>
        <w:tc>
          <w:tcPr>
            <w:tcW w:type="dxa" w:w="4309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{% for … %} {% empty %}</w:t>
            </w:r>
          </w:p>
        </w:tc>
        <w:tc>
          <w:tcPr>
            <w:tcW w:type="dxa" w:w="5102"/>
            <w:shd w:val="clear" w:color="auto" w:fill="F8FAFC"/>
          </w:tcPr>
          <w:p>
            <w:r/>
            <w:r>
              <w:rPr>
                <w:sz w:val="19"/>
              </w:rPr>
              <w:t>Recorre una lista; empty se muestra si está vacía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Consolas" w:hAnsi="Consolas"/>
                <w:sz w:val="18"/>
              </w:rPr>
              <w:t>{% url 'mascotas:detalle' mascota.pk %}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Genera la URL por su nombre (nunca escribas rutas a mano)</w:t>
            </w:r>
          </w:p>
        </w:tc>
      </w:tr>
      <w:tr>
        <w:tc>
          <w:tcPr>
            <w:tcW w:type="dxa" w:w="4309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{% csrf_token %}</w:t>
            </w:r>
          </w:p>
        </w:tc>
        <w:tc>
          <w:tcPr>
            <w:tcW w:type="dxa" w:w="5102"/>
            <w:shd w:val="clear" w:color="auto" w:fill="F8FAFC"/>
          </w:tcPr>
          <w:p>
            <w:r/>
            <w:r>
              <w:rPr>
                <w:sz w:val="19"/>
              </w:rPr>
              <w:t>Obligatorio en formularios POST (seguridad)</w:t>
            </w:r>
          </w:p>
        </w:tc>
      </w:tr>
      <w:tr>
        <w:tc>
          <w:tcPr>
            <w:tcW w:type="dxa" w:w="4309"/>
          </w:tcPr>
          <w:p>
            <w:r/>
            <w:r>
              <w:rPr>
                <w:rFonts w:ascii="Consolas" w:hAnsi="Consolas"/>
                <w:sz w:val="18"/>
              </w:rPr>
              <w:t>{{ valor|default:'…' }}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Filtro: valor por defecto si está vacío</w:t>
            </w:r>
          </w:p>
        </w:tc>
      </w:tr>
    </w:tbl>
    <w:p/>
    <w:p>
      <w:pPr>
        <w:pStyle w:val="Heading2"/>
      </w:pPr>
      <w:r>
        <w:t>Paso 8 · URLs</w:t>
      </w:r>
    </w:p>
    <w:p>
      <w:r>
        <w:t>Archivo nuevo mascotas/urls.py: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django.urls import path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. import views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app_name = 'mascotas'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urlpatterns = [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path('', views.lista, name='lista'),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path('&lt;int:pk&gt;/', views.detalle, name='detalle'),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path('nueva/', views.crear, name='crear'),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]</w:t>
      </w:r>
    </w:p>
    <w:p>
      <w:pPr>
        <w:spacing w:after="40"/>
      </w:pPr>
    </w:p>
    <w:p>
      <w:r>
        <w:t>En config/urls.py agrega include y la ruta del módulo: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"""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URL configuration for woof project.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The `urlpatterns` list routes URLs to views. For more information please see: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https://docs.djangoproject.com/en/5.2/topics/http/urls/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Examples: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Function views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1. Add an import:  from my_app import views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2. Add a URL to urlpatterns:  path('', views.home, name='home')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Class-based views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1. Add an import:  from other_app.views import Home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2. Add a URL to urlpatterns:  path('', Home.as_view(), name='home')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Including another URLconf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1. Import the include() function: from django.urls import include, path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2. Add a URL to urlpatterns:  path('blog/', include('blog.urls'))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"""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django.contrib import admin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from django.urls import include, path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urlpatterns = [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path('admin/', admin.site.urls),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   path('mascotas/', include('mascotas.urls')),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]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1F3A8A"/>
          </w:tcPr>
          <w:p>
            <w:r/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6236"/>
            <w:shd w:val="clear" w:color="auto" w:fill="1F3A8A"/>
          </w:tcPr>
          <w:p>
            <w:r/>
            <w:r>
              <w:rPr>
                <w:b/>
                <w:color w:val="FFFFFF"/>
              </w:rPr>
              <w:t>Qué muestra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/mascotas/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Lista de mascotas</w:t>
            </w:r>
          </w:p>
        </w:tc>
      </w:tr>
      <w:tr>
        <w:tc>
          <w:tcPr>
            <w:tcW w:type="dxa" w:w="317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/mascotas/1/</w:t>
            </w:r>
          </w:p>
        </w:tc>
        <w:tc>
          <w:tcPr>
            <w:tcW w:type="dxa" w:w="6236"/>
            <w:shd w:val="clear" w:color="auto" w:fill="F8FAFC"/>
          </w:tcPr>
          <w:p>
            <w:r/>
            <w:r>
              <w:rPr>
                <w:sz w:val="19"/>
              </w:rPr>
              <w:t>Detalle de la mascota con id 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onsolas" w:hAnsi="Consolas"/>
                <w:sz w:val="18"/>
              </w:rPr>
              <w:t>/mascotas/nueva/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Formulario para registrar</w:t>
            </w:r>
          </w:p>
        </w:tc>
      </w:tr>
    </w:tbl>
    <w:p/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runserver      # abre http://127.0.0.1:8000/mascotas/</w:t>
      </w:r>
    </w:p>
    <w:p>
      <w:pPr>
        <w:spacing w:after="40"/>
      </w:pPr>
    </w:p>
    <w:p>
      <w:pPr>
        <w:pStyle w:val="Heading2"/>
      </w:pPr>
      <w:r>
        <w:t>Paso 9 · Pruebas (mascotas/tests.py)</w:t>
      </w:r>
    </w:p>
    <w:p>
      <w:r>
        <w:t>El archivo completo, con 10 pruebas, está en Pruebas_y_CI_CD.docx. Para correrlas: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test mascotas</w:t>
      </w:r>
    </w:p>
    <w:p>
      <w:pPr>
        <w:spacing w:after="40"/>
      </w:pPr>
    </w:p>
    <w:p>
      <w:pPr>
        <w:pStyle w:val="Heading2"/>
      </w:pPr>
      <w:r>
        <w:t>Paso 10 · Commit y Pull Request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add mascotas templates config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-m "feat(mascotas): add pet model, views and templates"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push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color w:val="64748B"/>
          <w:sz w:val="18"/>
        </w:rPr>
        <w:t># PR hacia develop → CI en verde → revisión → Squash and merge</w:t>
      </w:r>
    </w:p>
    <w:p>
      <w:pPr>
        <w:spacing w:after="40"/>
      </w:pPr>
    </w:p>
    <w:p>
      <w:pPr>
        <w:pStyle w:val="Heading2"/>
      </w:pPr>
      <w:r>
        <w:t>Checklist de un módulo nuevo</w:t>
      </w:r>
    </w:p>
    <w:p>
      <w:pPr>
        <w:pStyle w:val="ListNumber"/>
      </w:pPr>
      <w:r>
        <w:t>Rama feat/&lt;issue&gt;-&lt;nombre&gt; creada desde develop.</w:t>
      </w:r>
    </w:p>
    <w:p>
      <w:pPr>
        <w:pStyle w:val="ListNumber"/>
      </w:pPr>
      <w:r>
        <w:t>python manage.py startapp &lt;nombre&gt; y agregado a INSTALLED_APPS.</w:t>
      </w:r>
    </w:p>
    <w:p>
      <w:pPr>
        <w:pStyle w:val="ListNumber"/>
      </w:pPr>
      <w:r>
        <w:t>Modelo en models.py + makemigrations + migrate (la migración se sube a Git).</w:t>
      </w:r>
    </w:p>
    <w:p>
      <w:pPr>
        <w:pStyle w:val="ListNumber"/>
      </w:pPr>
      <w:r>
        <w:t>Registrado en admin.py.</w:t>
      </w:r>
    </w:p>
    <w:p>
      <w:pPr>
        <w:pStyle w:val="ListNumber"/>
      </w:pPr>
      <w:r>
        <w:t>Formulario en forms.py (si el módulo recibe datos).</w:t>
      </w:r>
    </w:p>
    <w:p>
      <w:pPr>
        <w:pStyle w:val="ListNumber"/>
      </w:pPr>
      <w:r>
        <w:t>Controladores en views.py y rutas en &lt;app&gt;/urls.py incluidas en config/urls.py.</w:t>
      </w:r>
    </w:p>
    <w:p>
      <w:pPr>
        <w:pStyle w:val="ListNumber"/>
      </w:pPr>
      <w:r>
        <w:t>Plantillas en &lt;app&gt;/templates/&lt;app&gt;/ que extienden base.html.</w:t>
      </w:r>
    </w:p>
    <w:p>
      <w:pPr>
        <w:pStyle w:val="ListNumber"/>
      </w:pPr>
      <w:r>
        <w:t>Pruebas en tests.py pasando con python manage.py test.</w:t>
      </w:r>
    </w:p>
    <w:p>
      <w:pPr>
        <w:pStyle w:val="ListNumber"/>
      </w:pPr>
      <w:r>
        <w:t>PR hacia develop con CI en verde.</w:t>
      </w:r>
    </w:p>
    <w:p>
      <w:pPr>
        <w:pStyle w:val="Heading1"/>
      </w:pPr>
      <w:r>
        <w:t>6. ¿Dónde pongo cada cosa?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1F3A8A"/>
          </w:tcPr>
          <w:p>
            <w:r/>
            <w:r>
              <w:rPr>
                <w:b/>
                <w:color w:val="FFFFFF"/>
              </w:rPr>
              <w:t>Necesito…</w:t>
            </w:r>
          </w:p>
        </w:tc>
        <w:tc>
          <w:tcPr>
            <w:tcW w:type="dxa" w:w="5443"/>
            <w:shd w:val="clear" w:color="auto" w:fill="1F3A8A"/>
          </w:tcPr>
          <w:p>
            <w:r/>
            <w:r>
              <w:rPr>
                <w:b/>
                <w:color w:val="FFFFFF"/>
              </w:rPr>
              <w:t>Va en…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Un módulo nuevo (citas, usuarios…)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python manage.py startapp &lt;nombre&gt;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/>
            <w:r>
              <w:rPr>
                <w:sz w:val="19"/>
              </w:rPr>
              <w:t>Una tabla</w:t>
            </w:r>
          </w:p>
        </w:tc>
        <w:tc>
          <w:tcPr>
            <w:tcW w:type="dxa" w:w="5443"/>
            <w:shd w:val="clear" w:color="auto" w:fill="F8FAFC"/>
          </w:tcPr>
          <w:p>
            <w:r/>
            <w:r>
              <w:rPr>
                <w:sz w:val="19"/>
              </w:rPr>
              <w:t>&lt;app&gt;/models.py + makemigrations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Una página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función en &lt;app&gt;/views.py + ruta en &lt;app&gt;/urls.py + plantilla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/>
            <w:r>
              <w:rPr>
                <w:sz w:val="19"/>
              </w:rPr>
              <w:t>El HTML de una página</w:t>
            </w:r>
          </w:p>
        </w:tc>
        <w:tc>
          <w:tcPr>
            <w:tcW w:type="dxa" w:w="5443"/>
            <w:shd w:val="clear" w:color="auto" w:fill="F8FAFC"/>
          </w:tcPr>
          <w:p>
            <w:r/>
            <w:r>
              <w:rPr>
                <w:sz w:val="19"/>
              </w:rPr>
              <w:t>&lt;app&gt;/templates/&lt;app&gt;/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Encabezado, menú o pie comunes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templates/base.html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/>
            <w:r>
              <w:rPr>
                <w:sz w:val="19"/>
              </w:rPr>
              <w:t>Validar datos de un formulario</w:t>
            </w:r>
          </w:p>
        </w:tc>
        <w:tc>
          <w:tcPr>
            <w:tcW w:type="dxa" w:w="5443"/>
            <w:shd w:val="clear" w:color="auto" w:fill="F8FAFC"/>
          </w:tcPr>
          <w:p>
            <w:r/>
            <w:r>
              <w:rPr>
                <w:sz w:val="19"/>
              </w:rPr>
              <w:t>&lt;app&gt;/forms.py (ModelForm)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CSS, imágenes o JS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&lt;app&gt;/static/&lt;app&gt;/ y {% load static %} en la plantilla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/>
            <w:r>
              <w:rPr>
                <w:sz w:val="19"/>
              </w:rPr>
              <w:t>Una configuración global</w:t>
            </w:r>
          </w:p>
        </w:tc>
        <w:tc>
          <w:tcPr>
            <w:tcW w:type="dxa" w:w="5443"/>
            <w:shd w:val="clear" w:color="auto" w:fill="F8FAFC"/>
          </w:tcPr>
          <w:p>
            <w:r/>
            <w:r>
              <w:rPr>
                <w:sz w:val="19"/>
              </w:rPr>
              <w:t>config/settings.py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Una prueba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&lt;app&gt;/tests.py</w:t>
            </w:r>
          </w:p>
        </w:tc>
      </w:tr>
    </w:tbl>
    <w:p/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